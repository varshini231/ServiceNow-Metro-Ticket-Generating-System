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366B4" w14:textId="77777777" w:rsidR="002B2ECE" w:rsidRPr="00924D08" w:rsidRDefault="00000000" w:rsidP="00524E08">
      <w:pPr>
        <w:spacing w:before="6000" w:after="100" w:afterAutospacing="1"/>
        <w:jc w:val="center"/>
        <w:rPr>
          <w:rFonts w:ascii="Times New Roman" w:hAnsi="Times New Roman" w:cs="Times New Roman"/>
          <w:color w:val="000000" w:themeColor="text1"/>
          <w:sz w:val="48"/>
          <w:szCs w:val="48"/>
        </w:rPr>
      </w:pPr>
      <w:r w:rsidRPr="00924D08">
        <w:rPr>
          <w:rFonts w:ascii="Times New Roman" w:hAnsi="Times New Roman" w:cs="Times New Roman"/>
          <w:b/>
          <w:color w:val="000000" w:themeColor="text1"/>
          <w:sz w:val="48"/>
          <w:szCs w:val="48"/>
        </w:rPr>
        <w:t>ServiceNow Metro Ticket Generating System</w:t>
      </w:r>
    </w:p>
    <w:p w14:paraId="7407E2CD" w14:textId="77777777" w:rsidR="002B2ECE" w:rsidRPr="00924D08" w:rsidRDefault="00000000" w:rsidP="00524E08">
      <w:pPr>
        <w:spacing w:before="360" w:after="100" w:afterAutospacing="1"/>
        <w:jc w:val="center"/>
        <w:rPr>
          <w:rFonts w:ascii="Times New Roman" w:hAnsi="Times New Roman" w:cs="Times New Roman"/>
          <w:color w:val="000000" w:themeColor="text1"/>
          <w:sz w:val="48"/>
          <w:szCs w:val="48"/>
        </w:rPr>
      </w:pPr>
      <w:r w:rsidRPr="00924D08">
        <w:rPr>
          <w:rFonts w:ascii="Times New Roman" w:hAnsi="Times New Roman" w:cs="Times New Roman"/>
          <w:color w:val="000000" w:themeColor="text1"/>
          <w:sz w:val="48"/>
          <w:szCs w:val="48"/>
        </w:rPr>
        <w:t>Project Documentation</w:t>
      </w:r>
    </w:p>
    <w:p w14:paraId="6D94C363" w14:textId="77777777" w:rsidR="002B2ECE" w:rsidRPr="00924D08" w:rsidRDefault="002B2ECE">
      <w:pPr>
        <w:rPr>
          <w:rFonts w:ascii="Times New Roman" w:hAnsi="Times New Roman" w:cs="Times New Roman"/>
          <w:sz w:val="48"/>
          <w:szCs w:val="48"/>
        </w:rPr>
      </w:pPr>
    </w:p>
    <w:p w14:paraId="7F18A2F9" w14:textId="77777777" w:rsidR="002B2ECE" w:rsidRPr="00924D08" w:rsidRDefault="00000000">
      <w:pPr>
        <w:jc w:val="center"/>
        <w:rPr>
          <w:rFonts w:ascii="Times New Roman" w:hAnsi="Times New Roman" w:cs="Times New Roman"/>
        </w:rPr>
      </w:pPr>
      <w:r w:rsidRPr="00924D08">
        <w:rPr>
          <w:rFonts w:ascii="Times New Roman" w:hAnsi="Times New Roman" w:cs="Times New Roman"/>
        </w:rPr>
        <w:t xml:space="preserve"> </w:t>
      </w:r>
    </w:p>
    <w:p w14:paraId="6F312DF4" w14:textId="77777777" w:rsidR="002B2ECE" w:rsidRPr="00924D08" w:rsidRDefault="00000000">
      <w:pPr>
        <w:rPr>
          <w:rFonts w:ascii="Times New Roman" w:hAnsi="Times New Roman" w:cs="Times New Roman"/>
        </w:rPr>
      </w:pPr>
      <w:r w:rsidRPr="00924D08">
        <w:rPr>
          <w:rFonts w:ascii="Times New Roman" w:hAnsi="Times New Roman" w:cs="Times New Roman"/>
        </w:rPr>
        <w:br w:type="page"/>
      </w:r>
    </w:p>
    <w:p w14:paraId="4CBCE173" w14:textId="0CE8B71F" w:rsidR="002B2ECE" w:rsidRPr="00505165" w:rsidRDefault="00000000">
      <w:pPr>
        <w:pStyle w:val="Heading1"/>
        <w:rPr>
          <w:rFonts w:ascii="Times New Roman" w:hAnsi="Times New Roman" w:cs="Times New Roman"/>
          <w:color w:val="000000" w:themeColor="text1"/>
        </w:rPr>
      </w:pPr>
      <w:r w:rsidRPr="00505165">
        <w:rPr>
          <w:rFonts w:ascii="Times New Roman" w:hAnsi="Times New Roman" w:cs="Times New Roman"/>
          <w:color w:val="000000" w:themeColor="text1"/>
        </w:rPr>
        <w:lastRenderedPageBreak/>
        <w:t>1. Project Overview</w:t>
      </w:r>
    </w:p>
    <w:p w14:paraId="0521E3B4" w14:textId="77777777" w:rsidR="002B2ECE" w:rsidRPr="00924D08" w:rsidRDefault="00000000" w:rsidP="00524E08">
      <w:pPr>
        <w:jc w:val="both"/>
        <w:rPr>
          <w:rFonts w:ascii="Times New Roman" w:hAnsi="Times New Roman" w:cs="Times New Roman"/>
          <w:sz w:val="24"/>
          <w:szCs w:val="24"/>
        </w:rPr>
      </w:pPr>
      <w:r w:rsidRPr="00924D08">
        <w:rPr>
          <w:rFonts w:ascii="Times New Roman" w:hAnsi="Times New Roman" w:cs="Times New Roman"/>
          <w:sz w:val="24"/>
          <w:szCs w:val="24"/>
        </w:rPr>
        <w:t>The Metro Ticket Generating System is a ServiceNow-based application developed to simplify the process of booking metro tickets. The system allows users to select the starting station, destination station, journey type, number of passengers, and payment mode. The application automatically calculates the ticket fare based on the selected route, journey type, and number of passengers. The system also provides QR code generation for the metro ticket through a Service Portal widget.</w:t>
      </w:r>
    </w:p>
    <w:p w14:paraId="00292B97" w14:textId="77777777" w:rsidR="002B2ECE" w:rsidRPr="00924D08" w:rsidRDefault="00000000">
      <w:pPr>
        <w:pStyle w:val="Heading1"/>
        <w:rPr>
          <w:rFonts w:ascii="Times New Roman" w:hAnsi="Times New Roman" w:cs="Times New Roman"/>
          <w:color w:val="0D0D0D" w:themeColor="text1" w:themeTint="F2"/>
        </w:rPr>
      </w:pPr>
      <w:r w:rsidRPr="00924D08">
        <w:rPr>
          <w:rFonts w:ascii="Times New Roman" w:hAnsi="Times New Roman" w:cs="Times New Roman"/>
          <w:color w:val="0D0D0D" w:themeColor="text1" w:themeTint="F2"/>
        </w:rPr>
        <w:t>2. Objectives</w:t>
      </w:r>
    </w:p>
    <w:p w14:paraId="4679E000" w14:textId="77777777" w:rsidR="002B2ECE" w:rsidRPr="00924D08" w:rsidRDefault="00000000" w:rsidP="00FF3398">
      <w:pPr>
        <w:pStyle w:val="ListBullet"/>
        <w:jc w:val="both"/>
        <w:rPr>
          <w:rFonts w:ascii="Times New Roman" w:hAnsi="Times New Roman" w:cs="Times New Roman"/>
          <w:sz w:val="24"/>
          <w:szCs w:val="24"/>
        </w:rPr>
      </w:pPr>
      <w:r w:rsidRPr="00924D08">
        <w:rPr>
          <w:rFonts w:ascii="Times New Roman" w:hAnsi="Times New Roman" w:cs="Times New Roman"/>
          <w:sz w:val="24"/>
          <w:szCs w:val="24"/>
        </w:rPr>
        <w:t>To develop a simple metro ticket booking system using ServiceNow.</w:t>
      </w:r>
    </w:p>
    <w:p w14:paraId="4C9336EB" w14:textId="77777777" w:rsidR="002B2ECE" w:rsidRPr="00924D08" w:rsidRDefault="00000000" w:rsidP="00FF3398">
      <w:pPr>
        <w:pStyle w:val="ListBullet"/>
        <w:jc w:val="both"/>
        <w:rPr>
          <w:rFonts w:ascii="Times New Roman" w:hAnsi="Times New Roman" w:cs="Times New Roman"/>
          <w:sz w:val="24"/>
          <w:szCs w:val="24"/>
        </w:rPr>
      </w:pPr>
      <w:r w:rsidRPr="00924D08">
        <w:rPr>
          <w:rFonts w:ascii="Times New Roman" w:hAnsi="Times New Roman" w:cs="Times New Roman"/>
          <w:sz w:val="24"/>
          <w:szCs w:val="24"/>
        </w:rPr>
        <w:t>To provide starting and destination station selection.</w:t>
      </w:r>
    </w:p>
    <w:p w14:paraId="46AEB235" w14:textId="77777777" w:rsidR="002B2ECE" w:rsidRPr="00924D08" w:rsidRDefault="00000000" w:rsidP="00FF3398">
      <w:pPr>
        <w:pStyle w:val="ListBullet"/>
        <w:jc w:val="both"/>
        <w:rPr>
          <w:rFonts w:ascii="Times New Roman" w:hAnsi="Times New Roman" w:cs="Times New Roman"/>
          <w:sz w:val="24"/>
          <w:szCs w:val="24"/>
        </w:rPr>
      </w:pPr>
      <w:r w:rsidRPr="00924D08">
        <w:rPr>
          <w:rFonts w:ascii="Times New Roman" w:hAnsi="Times New Roman" w:cs="Times New Roman"/>
          <w:sz w:val="24"/>
          <w:szCs w:val="24"/>
        </w:rPr>
        <w:t>To calculate the ticket fare automatically.</w:t>
      </w:r>
    </w:p>
    <w:p w14:paraId="36F7771E" w14:textId="77777777" w:rsidR="002B2ECE" w:rsidRPr="00924D08" w:rsidRDefault="00000000" w:rsidP="00FF3398">
      <w:pPr>
        <w:pStyle w:val="ListBullet"/>
        <w:jc w:val="both"/>
        <w:rPr>
          <w:rFonts w:ascii="Times New Roman" w:hAnsi="Times New Roman" w:cs="Times New Roman"/>
          <w:sz w:val="24"/>
          <w:szCs w:val="24"/>
        </w:rPr>
      </w:pPr>
      <w:r w:rsidRPr="00924D08">
        <w:rPr>
          <w:rFonts w:ascii="Times New Roman" w:hAnsi="Times New Roman" w:cs="Times New Roman"/>
          <w:sz w:val="24"/>
          <w:szCs w:val="24"/>
        </w:rPr>
        <w:t>To support single and return journeys.</w:t>
      </w:r>
    </w:p>
    <w:p w14:paraId="4EA187E6" w14:textId="77777777" w:rsidR="002B2ECE" w:rsidRPr="00924D08" w:rsidRDefault="00000000" w:rsidP="00FF3398">
      <w:pPr>
        <w:pStyle w:val="ListBullet"/>
        <w:jc w:val="both"/>
        <w:rPr>
          <w:rFonts w:ascii="Times New Roman" w:hAnsi="Times New Roman" w:cs="Times New Roman"/>
          <w:sz w:val="24"/>
          <w:szCs w:val="24"/>
        </w:rPr>
      </w:pPr>
      <w:r w:rsidRPr="00924D08">
        <w:rPr>
          <w:rFonts w:ascii="Times New Roman" w:hAnsi="Times New Roman" w:cs="Times New Roman"/>
          <w:sz w:val="24"/>
          <w:szCs w:val="24"/>
        </w:rPr>
        <w:t>To calculate fares based on the number of passengers.</w:t>
      </w:r>
    </w:p>
    <w:p w14:paraId="25E75FC4" w14:textId="77777777" w:rsidR="002B2ECE" w:rsidRPr="00924D08" w:rsidRDefault="00000000" w:rsidP="00FF3398">
      <w:pPr>
        <w:pStyle w:val="ListBullet"/>
        <w:jc w:val="both"/>
        <w:rPr>
          <w:rFonts w:ascii="Times New Roman" w:hAnsi="Times New Roman" w:cs="Times New Roman"/>
          <w:sz w:val="24"/>
          <w:szCs w:val="24"/>
        </w:rPr>
      </w:pPr>
      <w:r w:rsidRPr="00924D08">
        <w:rPr>
          <w:rFonts w:ascii="Times New Roman" w:hAnsi="Times New Roman" w:cs="Times New Roman"/>
          <w:sz w:val="24"/>
          <w:szCs w:val="24"/>
        </w:rPr>
        <w:t>To provide different payment options.</w:t>
      </w:r>
    </w:p>
    <w:p w14:paraId="3851BA8B" w14:textId="77777777" w:rsidR="002B2ECE" w:rsidRPr="00924D08" w:rsidRDefault="00000000" w:rsidP="00FF3398">
      <w:pPr>
        <w:pStyle w:val="ListBullet"/>
        <w:jc w:val="both"/>
        <w:rPr>
          <w:rFonts w:ascii="Times New Roman" w:hAnsi="Times New Roman" w:cs="Times New Roman"/>
          <w:sz w:val="24"/>
          <w:szCs w:val="24"/>
        </w:rPr>
      </w:pPr>
      <w:r w:rsidRPr="00924D08">
        <w:rPr>
          <w:rFonts w:ascii="Times New Roman" w:hAnsi="Times New Roman" w:cs="Times New Roman"/>
          <w:sz w:val="24"/>
          <w:szCs w:val="24"/>
        </w:rPr>
        <w:t>To generate a QR code for the metro ticket.</w:t>
      </w:r>
    </w:p>
    <w:p w14:paraId="326E4641" w14:textId="77777777" w:rsidR="002B2ECE" w:rsidRPr="00924D08" w:rsidRDefault="00000000" w:rsidP="00FF3398">
      <w:pPr>
        <w:pStyle w:val="ListBullet"/>
        <w:jc w:val="both"/>
        <w:rPr>
          <w:rFonts w:ascii="Times New Roman" w:hAnsi="Times New Roman" w:cs="Times New Roman"/>
          <w:sz w:val="24"/>
          <w:szCs w:val="24"/>
        </w:rPr>
      </w:pPr>
      <w:r w:rsidRPr="00924D08">
        <w:rPr>
          <w:rFonts w:ascii="Times New Roman" w:hAnsi="Times New Roman" w:cs="Times New Roman"/>
          <w:sz w:val="24"/>
          <w:szCs w:val="24"/>
        </w:rPr>
        <w:t>To provide a simple and user-friendly ticket booking interface.</w:t>
      </w:r>
    </w:p>
    <w:p w14:paraId="4B8A0AB2" w14:textId="77777777" w:rsidR="002B2ECE" w:rsidRPr="00924D08" w:rsidRDefault="00000000">
      <w:pPr>
        <w:pStyle w:val="Heading1"/>
        <w:rPr>
          <w:rFonts w:ascii="Times New Roman" w:hAnsi="Times New Roman" w:cs="Times New Roman"/>
          <w:color w:val="0D0D0D" w:themeColor="text1" w:themeTint="F2"/>
        </w:rPr>
      </w:pPr>
      <w:r w:rsidRPr="00924D08">
        <w:rPr>
          <w:rFonts w:ascii="Times New Roman" w:hAnsi="Times New Roman" w:cs="Times New Roman"/>
          <w:color w:val="0D0D0D" w:themeColor="text1" w:themeTint="F2"/>
        </w:rPr>
        <w:t>3. Technologies Used</w:t>
      </w:r>
    </w:p>
    <w:p w14:paraId="09C93BC3" w14:textId="77777777" w:rsidR="002B2ECE" w:rsidRPr="00924D08" w:rsidRDefault="00000000" w:rsidP="00FF3398">
      <w:pPr>
        <w:pStyle w:val="ListBullet"/>
        <w:jc w:val="both"/>
        <w:rPr>
          <w:rFonts w:ascii="Times New Roman" w:hAnsi="Times New Roman" w:cs="Times New Roman"/>
          <w:sz w:val="24"/>
          <w:szCs w:val="24"/>
        </w:rPr>
      </w:pPr>
      <w:r w:rsidRPr="00924D08">
        <w:rPr>
          <w:rFonts w:ascii="Times New Roman" w:hAnsi="Times New Roman" w:cs="Times New Roman"/>
          <w:sz w:val="24"/>
          <w:szCs w:val="24"/>
        </w:rPr>
        <w:t>ServiceNow</w:t>
      </w:r>
    </w:p>
    <w:p w14:paraId="08066D4D" w14:textId="77777777" w:rsidR="002B2ECE" w:rsidRPr="00924D08" w:rsidRDefault="00000000" w:rsidP="00FF3398">
      <w:pPr>
        <w:pStyle w:val="ListBullet"/>
        <w:jc w:val="both"/>
        <w:rPr>
          <w:rFonts w:ascii="Times New Roman" w:hAnsi="Times New Roman" w:cs="Times New Roman"/>
          <w:sz w:val="24"/>
          <w:szCs w:val="24"/>
        </w:rPr>
      </w:pPr>
      <w:r w:rsidRPr="00924D08">
        <w:rPr>
          <w:rFonts w:ascii="Times New Roman" w:hAnsi="Times New Roman" w:cs="Times New Roman"/>
          <w:sz w:val="24"/>
          <w:szCs w:val="24"/>
        </w:rPr>
        <w:t>Service Catalog</w:t>
      </w:r>
    </w:p>
    <w:p w14:paraId="799BE50E" w14:textId="77777777" w:rsidR="002B2ECE" w:rsidRPr="00924D08" w:rsidRDefault="00000000" w:rsidP="00FF3398">
      <w:pPr>
        <w:pStyle w:val="ListBullet"/>
        <w:jc w:val="both"/>
        <w:rPr>
          <w:rFonts w:ascii="Times New Roman" w:hAnsi="Times New Roman" w:cs="Times New Roman"/>
          <w:sz w:val="24"/>
          <w:szCs w:val="24"/>
        </w:rPr>
      </w:pPr>
      <w:r w:rsidRPr="00924D08">
        <w:rPr>
          <w:rFonts w:ascii="Times New Roman" w:hAnsi="Times New Roman" w:cs="Times New Roman"/>
          <w:sz w:val="24"/>
          <w:szCs w:val="24"/>
        </w:rPr>
        <w:t>Catalog Client Scripts</w:t>
      </w:r>
    </w:p>
    <w:p w14:paraId="6CAF523A" w14:textId="77777777" w:rsidR="002B2ECE" w:rsidRPr="00924D08" w:rsidRDefault="00000000" w:rsidP="00FF3398">
      <w:pPr>
        <w:pStyle w:val="ListBullet"/>
        <w:jc w:val="both"/>
        <w:rPr>
          <w:rFonts w:ascii="Times New Roman" w:hAnsi="Times New Roman" w:cs="Times New Roman"/>
          <w:sz w:val="24"/>
          <w:szCs w:val="24"/>
        </w:rPr>
      </w:pPr>
      <w:r w:rsidRPr="00924D08">
        <w:rPr>
          <w:rFonts w:ascii="Times New Roman" w:hAnsi="Times New Roman" w:cs="Times New Roman"/>
          <w:sz w:val="24"/>
          <w:szCs w:val="24"/>
        </w:rPr>
        <w:t>Catalog UI Policies</w:t>
      </w:r>
    </w:p>
    <w:p w14:paraId="1CF27CEC" w14:textId="77777777" w:rsidR="002B2ECE" w:rsidRPr="00924D08" w:rsidRDefault="00000000" w:rsidP="00FF3398">
      <w:pPr>
        <w:pStyle w:val="ListBullet"/>
        <w:jc w:val="both"/>
        <w:rPr>
          <w:rFonts w:ascii="Times New Roman" w:hAnsi="Times New Roman" w:cs="Times New Roman"/>
          <w:sz w:val="24"/>
          <w:szCs w:val="24"/>
        </w:rPr>
      </w:pPr>
      <w:r w:rsidRPr="00924D08">
        <w:rPr>
          <w:rFonts w:ascii="Times New Roman" w:hAnsi="Times New Roman" w:cs="Times New Roman"/>
          <w:sz w:val="24"/>
          <w:szCs w:val="24"/>
        </w:rPr>
        <w:t>Service Portal</w:t>
      </w:r>
    </w:p>
    <w:p w14:paraId="1DAF3B55" w14:textId="77777777" w:rsidR="002B2ECE" w:rsidRPr="00924D08" w:rsidRDefault="00000000" w:rsidP="00FF3398">
      <w:pPr>
        <w:pStyle w:val="ListBullet"/>
        <w:jc w:val="both"/>
        <w:rPr>
          <w:rFonts w:ascii="Times New Roman" w:hAnsi="Times New Roman" w:cs="Times New Roman"/>
          <w:sz w:val="24"/>
          <w:szCs w:val="24"/>
        </w:rPr>
      </w:pPr>
      <w:r w:rsidRPr="00924D08">
        <w:rPr>
          <w:rFonts w:ascii="Times New Roman" w:hAnsi="Times New Roman" w:cs="Times New Roman"/>
          <w:sz w:val="24"/>
          <w:szCs w:val="24"/>
        </w:rPr>
        <w:t>Service Portal Widgets</w:t>
      </w:r>
    </w:p>
    <w:p w14:paraId="6683FE4C" w14:textId="77777777" w:rsidR="002B2ECE" w:rsidRPr="00924D08" w:rsidRDefault="00000000" w:rsidP="00FF3398">
      <w:pPr>
        <w:pStyle w:val="ListBullet"/>
        <w:jc w:val="both"/>
        <w:rPr>
          <w:rFonts w:ascii="Times New Roman" w:hAnsi="Times New Roman" w:cs="Times New Roman"/>
          <w:sz w:val="24"/>
          <w:szCs w:val="24"/>
        </w:rPr>
      </w:pPr>
      <w:r w:rsidRPr="00924D08">
        <w:rPr>
          <w:rFonts w:ascii="Times New Roman" w:hAnsi="Times New Roman" w:cs="Times New Roman"/>
          <w:sz w:val="24"/>
          <w:szCs w:val="24"/>
        </w:rPr>
        <w:t>JavaScript</w:t>
      </w:r>
    </w:p>
    <w:p w14:paraId="70BFA251" w14:textId="77777777" w:rsidR="002B2ECE" w:rsidRPr="00924D08" w:rsidRDefault="00000000" w:rsidP="00FF3398">
      <w:pPr>
        <w:pStyle w:val="ListBullet"/>
        <w:jc w:val="both"/>
        <w:rPr>
          <w:rFonts w:ascii="Times New Roman" w:hAnsi="Times New Roman" w:cs="Times New Roman"/>
          <w:sz w:val="24"/>
          <w:szCs w:val="24"/>
        </w:rPr>
      </w:pPr>
      <w:r w:rsidRPr="00924D08">
        <w:rPr>
          <w:rFonts w:ascii="Times New Roman" w:hAnsi="Times New Roman" w:cs="Times New Roman"/>
          <w:sz w:val="24"/>
          <w:szCs w:val="24"/>
        </w:rPr>
        <w:t>Update Sets</w:t>
      </w:r>
    </w:p>
    <w:p w14:paraId="6DFD4751" w14:textId="28A5D814" w:rsidR="00083887" w:rsidRPr="00924D08" w:rsidRDefault="00000000" w:rsidP="00083887">
      <w:pPr>
        <w:pStyle w:val="Heading1"/>
        <w:rPr>
          <w:rFonts w:ascii="Times New Roman" w:hAnsi="Times New Roman" w:cs="Times New Roman"/>
          <w:color w:val="0D0D0D" w:themeColor="text1" w:themeTint="F2"/>
        </w:rPr>
      </w:pPr>
      <w:r w:rsidRPr="00924D08">
        <w:rPr>
          <w:rFonts w:ascii="Times New Roman" w:hAnsi="Times New Roman" w:cs="Times New Roman"/>
          <w:color w:val="0D0D0D" w:themeColor="text1" w:themeTint="F2"/>
        </w:rPr>
        <w:t>4. System Components</w:t>
      </w:r>
    </w:p>
    <w:p w14:paraId="231B9739" w14:textId="77777777" w:rsidR="00924D08" w:rsidRPr="00924D08" w:rsidRDefault="00924D08" w:rsidP="00924D08">
      <w:pPr>
        <w:rPr>
          <w:rFonts w:ascii="Times New Roman" w:hAnsi="Times New Roman" w:cs="Times New Roman"/>
        </w:rPr>
      </w:pPr>
    </w:p>
    <w:p w14:paraId="33B14F53" w14:textId="2272D05C" w:rsidR="00740016" w:rsidRPr="00924D08" w:rsidRDefault="00740016" w:rsidP="00740016">
      <w:pPr>
        <w:rPr>
          <w:rFonts w:ascii="Times New Roman" w:hAnsi="Times New Roman" w:cs="Times New Roman"/>
          <w:b/>
          <w:bCs/>
          <w:sz w:val="24"/>
          <w:szCs w:val="24"/>
        </w:rPr>
      </w:pPr>
      <w:r w:rsidRPr="00924D08">
        <w:rPr>
          <w:rFonts w:ascii="Times New Roman" w:hAnsi="Times New Roman" w:cs="Times New Roman"/>
          <w:b/>
          <w:bCs/>
          <w:sz w:val="24"/>
          <w:szCs w:val="24"/>
        </w:rPr>
        <w:t>ServiceNow Catalog Item Configuration</w:t>
      </w:r>
    </w:p>
    <w:p w14:paraId="47A404F0" w14:textId="3E282914" w:rsidR="00083887" w:rsidRPr="00924D08" w:rsidRDefault="00740016" w:rsidP="00505165">
      <w:pPr>
        <w:jc w:val="both"/>
        <w:rPr>
          <w:rFonts w:ascii="Times New Roman" w:hAnsi="Times New Roman" w:cs="Times New Roman"/>
          <w:sz w:val="24"/>
          <w:szCs w:val="24"/>
        </w:rPr>
      </w:pPr>
      <w:r w:rsidRPr="00924D08">
        <w:rPr>
          <w:rFonts w:ascii="Times New Roman" w:hAnsi="Times New Roman" w:cs="Times New Roman"/>
          <w:sz w:val="24"/>
          <w:szCs w:val="24"/>
        </w:rPr>
        <w:t>The Book A Metro Ticket catalog item is created in ServiceNow under the Services category. It provides the main interface for users to book metro tickets by entering journey details and payment information.</w:t>
      </w:r>
    </w:p>
    <w:p w14:paraId="26C9E303" w14:textId="1A855F8F" w:rsidR="00083887" w:rsidRPr="00924D08" w:rsidRDefault="00083887" w:rsidP="00083887">
      <w:pPr>
        <w:rPr>
          <w:rFonts w:ascii="Times New Roman" w:hAnsi="Times New Roman" w:cs="Times New Roman"/>
        </w:rPr>
      </w:pPr>
      <w:r w:rsidRPr="00924D08">
        <w:rPr>
          <w:rFonts w:ascii="Times New Roman" w:hAnsi="Times New Roman" w:cs="Times New Roman"/>
          <w:noProof/>
        </w:rPr>
        <w:lastRenderedPageBreak/>
        <w:drawing>
          <wp:inline distT="0" distB="0" distL="0" distR="0" wp14:anchorId="74F5DEBB" wp14:editId="1E25E51B">
            <wp:extent cx="6309360" cy="3001010"/>
            <wp:effectExtent l="0" t="0" r="0" b="8890"/>
            <wp:docPr id="629746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09360" cy="3001010"/>
                    </a:xfrm>
                    <a:prstGeom prst="rect">
                      <a:avLst/>
                    </a:prstGeom>
                    <a:noFill/>
                    <a:ln>
                      <a:noFill/>
                    </a:ln>
                  </pic:spPr>
                </pic:pic>
              </a:graphicData>
            </a:graphic>
          </wp:inline>
        </w:drawing>
      </w:r>
    </w:p>
    <w:p w14:paraId="2D4BF018" w14:textId="414D6A7D" w:rsidR="00740016" w:rsidRPr="00924D08" w:rsidRDefault="00740016" w:rsidP="00924D08">
      <w:pPr>
        <w:jc w:val="center"/>
        <w:rPr>
          <w:rFonts w:ascii="Times New Roman" w:hAnsi="Times New Roman" w:cs="Times New Roman"/>
          <w:sz w:val="24"/>
          <w:szCs w:val="24"/>
        </w:rPr>
      </w:pPr>
      <w:r w:rsidRPr="00924D08">
        <w:rPr>
          <w:rFonts w:ascii="Times New Roman" w:hAnsi="Times New Roman" w:cs="Times New Roman"/>
          <w:sz w:val="24"/>
          <w:szCs w:val="24"/>
        </w:rPr>
        <w:t>Book A Metro Ticket – Catalog Item Configuration</w:t>
      </w:r>
    </w:p>
    <w:p w14:paraId="6984E4C7" w14:textId="77777777" w:rsidR="00740016" w:rsidRDefault="00740016" w:rsidP="00083887">
      <w:pPr>
        <w:rPr>
          <w:rFonts w:ascii="Times New Roman" w:hAnsi="Times New Roman" w:cs="Times New Roman"/>
          <w:sz w:val="24"/>
          <w:szCs w:val="24"/>
        </w:rPr>
      </w:pPr>
    </w:p>
    <w:p w14:paraId="76ED6128" w14:textId="77777777" w:rsidR="00924D08" w:rsidRPr="00924D08" w:rsidRDefault="00924D08" w:rsidP="00083887">
      <w:pPr>
        <w:rPr>
          <w:rFonts w:ascii="Times New Roman" w:hAnsi="Times New Roman" w:cs="Times New Roman"/>
          <w:sz w:val="24"/>
          <w:szCs w:val="24"/>
        </w:rPr>
      </w:pPr>
    </w:p>
    <w:p w14:paraId="641563DF" w14:textId="0D10A45F" w:rsidR="00740016" w:rsidRPr="00924D08" w:rsidRDefault="00740016" w:rsidP="00083887">
      <w:pPr>
        <w:rPr>
          <w:rFonts w:ascii="Times New Roman" w:hAnsi="Times New Roman" w:cs="Times New Roman"/>
          <w:b/>
          <w:bCs/>
          <w:sz w:val="24"/>
          <w:szCs w:val="24"/>
        </w:rPr>
      </w:pPr>
      <w:r w:rsidRPr="00924D08">
        <w:rPr>
          <w:rFonts w:ascii="Times New Roman" w:hAnsi="Times New Roman" w:cs="Times New Roman"/>
          <w:b/>
          <w:bCs/>
          <w:sz w:val="24"/>
          <w:szCs w:val="24"/>
        </w:rPr>
        <w:t>Catalog Variables</w:t>
      </w:r>
    </w:p>
    <w:p w14:paraId="1584C237" w14:textId="1D276281" w:rsidR="00740016" w:rsidRPr="00924D08" w:rsidRDefault="00740016" w:rsidP="00FF3398">
      <w:pPr>
        <w:jc w:val="both"/>
        <w:rPr>
          <w:rFonts w:ascii="Times New Roman" w:hAnsi="Times New Roman" w:cs="Times New Roman"/>
        </w:rPr>
      </w:pPr>
      <w:r w:rsidRPr="00924D08">
        <w:rPr>
          <w:rFonts w:ascii="Times New Roman" w:hAnsi="Times New Roman" w:cs="Times New Roman"/>
          <w:sz w:val="24"/>
          <w:szCs w:val="24"/>
        </w:rPr>
        <w:t>This screen shows the eight variables configured for the catalog item: Starting From, Going To, Type of Journey, No of Passengers, Amount for Single Journey, Amount Including Return, Mode of Payment, and Enter Payment Mode. These variables collect the information required to process a ticket request.</w:t>
      </w:r>
    </w:p>
    <w:p w14:paraId="09046654" w14:textId="77777777" w:rsidR="00740016" w:rsidRPr="00924D08" w:rsidRDefault="00740016" w:rsidP="00083887">
      <w:pPr>
        <w:rPr>
          <w:rFonts w:ascii="Times New Roman" w:hAnsi="Times New Roman" w:cs="Times New Roman"/>
        </w:rPr>
      </w:pPr>
    </w:p>
    <w:p w14:paraId="6EBA8248" w14:textId="7DC9FC03" w:rsidR="00083887" w:rsidRPr="00924D08" w:rsidRDefault="00083887" w:rsidP="00083887">
      <w:pPr>
        <w:rPr>
          <w:rFonts w:ascii="Times New Roman" w:hAnsi="Times New Roman" w:cs="Times New Roman"/>
        </w:rPr>
      </w:pPr>
      <w:r w:rsidRPr="00924D08">
        <w:rPr>
          <w:rFonts w:ascii="Times New Roman" w:hAnsi="Times New Roman" w:cs="Times New Roman"/>
          <w:noProof/>
        </w:rPr>
        <w:drawing>
          <wp:inline distT="0" distB="0" distL="0" distR="0" wp14:anchorId="42DA2A14" wp14:editId="31A6FCA8">
            <wp:extent cx="6309360" cy="2123440"/>
            <wp:effectExtent l="0" t="0" r="0" b="0"/>
            <wp:docPr id="2799547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09360" cy="2123440"/>
                    </a:xfrm>
                    <a:prstGeom prst="rect">
                      <a:avLst/>
                    </a:prstGeom>
                    <a:noFill/>
                    <a:ln>
                      <a:noFill/>
                    </a:ln>
                  </pic:spPr>
                </pic:pic>
              </a:graphicData>
            </a:graphic>
          </wp:inline>
        </w:drawing>
      </w:r>
    </w:p>
    <w:p w14:paraId="52A7DA58" w14:textId="4D76F3AA" w:rsidR="00740016" w:rsidRPr="00924D08" w:rsidRDefault="00740016" w:rsidP="00924D08">
      <w:pPr>
        <w:jc w:val="center"/>
        <w:rPr>
          <w:rFonts w:ascii="Times New Roman" w:hAnsi="Times New Roman" w:cs="Times New Roman"/>
          <w:sz w:val="24"/>
          <w:szCs w:val="24"/>
        </w:rPr>
      </w:pPr>
      <w:r w:rsidRPr="00924D08">
        <w:rPr>
          <w:rFonts w:ascii="Times New Roman" w:hAnsi="Times New Roman" w:cs="Times New Roman"/>
          <w:sz w:val="24"/>
          <w:szCs w:val="24"/>
        </w:rPr>
        <w:t>Variables Configured for Book A Metro Ticket</w:t>
      </w:r>
    </w:p>
    <w:p w14:paraId="06FE2322" w14:textId="77777777" w:rsidR="00740016" w:rsidRDefault="00740016" w:rsidP="00083887">
      <w:pPr>
        <w:rPr>
          <w:rFonts w:ascii="Times New Roman" w:hAnsi="Times New Roman" w:cs="Times New Roman"/>
        </w:rPr>
      </w:pPr>
    </w:p>
    <w:p w14:paraId="404BE94B" w14:textId="77777777" w:rsidR="00924D08" w:rsidRDefault="00924D08" w:rsidP="00083887">
      <w:pPr>
        <w:rPr>
          <w:rFonts w:ascii="Times New Roman" w:hAnsi="Times New Roman" w:cs="Times New Roman"/>
        </w:rPr>
      </w:pPr>
    </w:p>
    <w:p w14:paraId="610DA9DD" w14:textId="77777777" w:rsidR="00924D08" w:rsidRDefault="00924D08" w:rsidP="00083887">
      <w:pPr>
        <w:rPr>
          <w:rFonts w:ascii="Times New Roman" w:hAnsi="Times New Roman" w:cs="Times New Roman"/>
        </w:rPr>
      </w:pPr>
    </w:p>
    <w:p w14:paraId="324F158B" w14:textId="77777777" w:rsidR="00924D08" w:rsidRPr="00924D08" w:rsidRDefault="00924D08" w:rsidP="00083887">
      <w:pPr>
        <w:rPr>
          <w:rFonts w:ascii="Times New Roman" w:hAnsi="Times New Roman" w:cs="Times New Roman"/>
        </w:rPr>
      </w:pPr>
    </w:p>
    <w:p w14:paraId="65848CCF" w14:textId="0A12EB81" w:rsidR="00740016" w:rsidRPr="00924D08" w:rsidRDefault="00740016" w:rsidP="00083887">
      <w:pPr>
        <w:rPr>
          <w:rFonts w:ascii="Times New Roman" w:hAnsi="Times New Roman" w:cs="Times New Roman"/>
          <w:b/>
          <w:bCs/>
          <w:sz w:val="24"/>
          <w:szCs w:val="24"/>
        </w:rPr>
      </w:pPr>
      <w:r w:rsidRPr="00924D08">
        <w:rPr>
          <w:rFonts w:ascii="Times New Roman" w:hAnsi="Times New Roman" w:cs="Times New Roman"/>
          <w:b/>
          <w:bCs/>
          <w:sz w:val="24"/>
          <w:szCs w:val="24"/>
        </w:rPr>
        <w:lastRenderedPageBreak/>
        <w:t>Catalog UI Policy</w:t>
      </w:r>
    </w:p>
    <w:p w14:paraId="1C927184" w14:textId="67A446F9" w:rsidR="00740016" w:rsidRPr="00924D08" w:rsidRDefault="00740016" w:rsidP="00FF3398">
      <w:pPr>
        <w:jc w:val="both"/>
        <w:rPr>
          <w:rFonts w:ascii="Times New Roman" w:hAnsi="Times New Roman" w:cs="Times New Roman"/>
          <w:sz w:val="24"/>
          <w:szCs w:val="24"/>
        </w:rPr>
      </w:pPr>
      <w:r w:rsidRPr="00924D08">
        <w:rPr>
          <w:rFonts w:ascii="Times New Roman" w:hAnsi="Times New Roman" w:cs="Times New Roman"/>
          <w:sz w:val="24"/>
          <w:szCs w:val="24"/>
        </w:rPr>
        <w:t>The Fields Visibility Catalog UI Policy is configured to control the visibility and behavior of fields in the metro ticket booking form. It helps display the relevant payment field according to the configured conditions.</w:t>
      </w:r>
    </w:p>
    <w:p w14:paraId="6D5DE133" w14:textId="77777777" w:rsidR="00740016" w:rsidRPr="00924D08" w:rsidRDefault="00740016" w:rsidP="00083887">
      <w:pPr>
        <w:rPr>
          <w:rFonts w:ascii="Times New Roman" w:hAnsi="Times New Roman" w:cs="Times New Roman"/>
        </w:rPr>
      </w:pPr>
    </w:p>
    <w:p w14:paraId="63413B3F" w14:textId="2928DD71" w:rsidR="00083887" w:rsidRPr="00924D08" w:rsidRDefault="00083887" w:rsidP="00083887">
      <w:pPr>
        <w:rPr>
          <w:rFonts w:ascii="Times New Roman" w:hAnsi="Times New Roman" w:cs="Times New Roman"/>
        </w:rPr>
      </w:pPr>
      <w:r w:rsidRPr="00924D08">
        <w:rPr>
          <w:rFonts w:ascii="Times New Roman" w:hAnsi="Times New Roman" w:cs="Times New Roman"/>
          <w:noProof/>
        </w:rPr>
        <w:drawing>
          <wp:inline distT="0" distB="0" distL="0" distR="0" wp14:anchorId="35057389" wp14:editId="285DAE91">
            <wp:extent cx="6309360" cy="1188085"/>
            <wp:effectExtent l="0" t="0" r="0" b="0"/>
            <wp:docPr id="4043743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09360" cy="1188085"/>
                    </a:xfrm>
                    <a:prstGeom prst="rect">
                      <a:avLst/>
                    </a:prstGeom>
                    <a:noFill/>
                    <a:ln>
                      <a:noFill/>
                    </a:ln>
                  </pic:spPr>
                </pic:pic>
              </a:graphicData>
            </a:graphic>
          </wp:inline>
        </w:drawing>
      </w:r>
    </w:p>
    <w:p w14:paraId="0D774468" w14:textId="4C7706BB" w:rsidR="00740016" w:rsidRPr="00924D08" w:rsidRDefault="00740016" w:rsidP="00924D08">
      <w:pPr>
        <w:jc w:val="center"/>
        <w:rPr>
          <w:rFonts w:ascii="Times New Roman" w:hAnsi="Times New Roman" w:cs="Times New Roman"/>
          <w:sz w:val="24"/>
          <w:szCs w:val="24"/>
        </w:rPr>
      </w:pPr>
      <w:r w:rsidRPr="00924D08">
        <w:rPr>
          <w:rFonts w:ascii="Times New Roman" w:hAnsi="Times New Roman" w:cs="Times New Roman"/>
          <w:sz w:val="24"/>
          <w:szCs w:val="24"/>
        </w:rPr>
        <w:t>Fields Visibility UI Policy Configuration</w:t>
      </w:r>
    </w:p>
    <w:p w14:paraId="4914BE7E" w14:textId="77777777" w:rsidR="00740016" w:rsidRDefault="00740016" w:rsidP="00083887">
      <w:pPr>
        <w:rPr>
          <w:rFonts w:ascii="Times New Roman" w:hAnsi="Times New Roman" w:cs="Times New Roman"/>
        </w:rPr>
      </w:pPr>
    </w:p>
    <w:p w14:paraId="00D429AC" w14:textId="77777777" w:rsidR="00924D08" w:rsidRDefault="00924D08" w:rsidP="00083887">
      <w:pPr>
        <w:rPr>
          <w:rFonts w:ascii="Times New Roman" w:hAnsi="Times New Roman" w:cs="Times New Roman"/>
        </w:rPr>
      </w:pPr>
    </w:p>
    <w:p w14:paraId="0E20335D" w14:textId="77777777" w:rsidR="00924D08" w:rsidRPr="00924D08" w:rsidRDefault="00924D08" w:rsidP="00083887">
      <w:pPr>
        <w:rPr>
          <w:rFonts w:ascii="Times New Roman" w:hAnsi="Times New Roman" w:cs="Times New Roman"/>
        </w:rPr>
      </w:pPr>
    </w:p>
    <w:p w14:paraId="28F04CA5" w14:textId="585315DD" w:rsidR="00740016" w:rsidRPr="00924D08" w:rsidRDefault="00740016" w:rsidP="00083887">
      <w:pPr>
        <w:rPr>
          <w:rFonts w:ascii="Times New Roman" w:hAnsi="Times New Roman" w:cs="Times New Roman"/>
          <w:b/>
          <w:bCs/>
          <w:sz w:val="24"/>
          <w:szCs w:val="24"/>
        </w:rPr>
      </w:pPr>
      <w:r w:rsidRPr="00924D08">
        <w:rPr>
          <w:rFonts w:ascii="Times New Roman" w:hAnsi="Times New Roman" w:cs="Times New Roman"/>
          <w:b/>
          <w:bCs/>
          <w:sz w:val="24"/>
          <w:szCs w:val="24"/>
        </w:rPr>
        <w:t>Catalog Client Scripts</w:t>
      </w:r>
    </w:p>
    <w:p w14:paraId="7ED0CC93" w14:textId="4A8D063E" w:rsidR="00740016" w:rsidRPr="00924D08" w:rsidRDefault="00740016" w:rsidP="00FF3398">
      <w:pPr>
        <w:jc w:val="both"/>
        <w:rPr>
          <w:rFonts w:ascii="Times New Roman" w:hAnsi="Times New Roman" w:cs="Times New Roman"/>
          <w:sz w:val="24"/>
          <w:szCs w:val="24"/>
        </w:rPr>
      </w:pPr>
      <w:r w:rsidRPr="00924D08">
        <w:rPr>
          <w:rFonts w:ascii="Times New Roman" w:hAnsi="Times New Roman" w:cs="Times New Roman"/>
          <w:sz w:val="24"/>
          <w:szCs w:val="24"/>
        </w:rPr>
        <w:t>This screen displays the two active Catalog Client Scripts: Fare auto-calculation and QR Generation. The fare script calculates ticket costs based on the selected journey details, while the QR Generation script supports the ticket QR-code process during submission.</w:t>
      </w:r>
    </w:p>
    <w:p w14:paraId="43339814" w14:textId="6757050E" w:rsidR="00083887" w:rsidRPr="00924D08" w:rsidRDefault="00083887" w:rsidP="00083887">
      <w:pPr>
        <w:rPr>
          <w:rFonts w:ascii="Times New Roman" w:hAnsi="Times New Roman" w:cs="Times New Roman"/>
        </w:rPr>
      </w:pPr>
      <w:r w:rsidRPr="00924D08">
        <w:rPr>
          <w:rFonts w:ascii="Times New Roman" w:hAnsi="Times New Roman" w:cs="Times New Roman"/>
          <w:noProof/>
        </w:rPr>
        <w:drawing>
          <wp:inline distT="0" distB="0" distL="0" distR="0" wp14:anchorId="13CCE1CB" wp14:editId="03E1C914">
            <wp:extent cx="6309360" cy="1320800"/>
            <wp:effectExtent l="0" t="0" r="0" b="0"/>
            <wp:docPr id="158685507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09360" cy="1320800"/>
                    </a:xfrm>
                    <a:prstGeom prst="rect">
                      <a:avLst/>
                    </a:prstGeom>
                    <a:noFill/>
                    <a:ln>
                      <a:noFill/>
                    </a:ln>
                  </pic:spPr>
                </pic:pic>
              </a:graphicData>
            </a:graphic>
          </wp:inline>
        </w:drawing>
      </w:r>
    </w:p>
    <w:p w14:paraId="78902AD8" w14:textId="763F70F8" w:rsidR="00740016" w:rsidRPr="00924D08" w:rsidRDefault="00740016" w:rsidP="00924D08">
      <w:pPr>
        <w:jc w:val="center"/>
        <w:rPr>
          <w:rFonts w:ascii="Times New Roman" w:hAnsi="Times New Roman" w:cs="Times New Roman"/>
          <w:sz w:val="24"/>
          <w:szCs w:val="24"/>
        </w:rPr>
      </w:pPr>
      <w:r w:rsidRPr="00924D08">
        <w:rPr>
          <w:rFonts w:ascii="Times New Roman" w:hAnsi="Times New Roman" w:cs="Times New Roman"/>
          <w:sz w:val="24"/>
          <w:szCs w:val="24"/>
        </w:rPr>
        <w:t>Fare Auto-calculation and QR Generation Scripts</w:t>
      </w:r>
    </w:p>
    <w:p w14:paraId="71E70D6C" w14:textId="77777777" w:rsidR="00740016" w:rsidRDefault="00740016" w:rsidP="00083887">
      <w:pPr>
        <w:rPr>
          <w:rFonts w:ascii="Times New Roman" w:hAnsi="Times New Roman" w:cs="Times New Roman"/>
        </w:rPr>
      </w:pPr>
    </w:p>
    <w:p w14:paraId="23CDC569" w14:textId="77777777" w:rsidR="00924D08" w:rsidRDefault="00924D08" w:rsidP="00083887">
      <w:pPr>
        <w:rPr>
          <w:rFonts w:ascii="Times New Roman" w:hAnsi="Times New Roman" w:cs="Times New Roman"/>
        </w:rPr>
      </w:pPr>
    </w:p>
    <w:p w14:paraId="324F1EC4" w14:textId="77777777" w:rsidR="00924D08" w:rsidRDefault="00924D08" w:rsidP="00083887">
      <w:pPr>
        <w:rPr>
          <w:rFonts w:ascii="Times New Roman" w:hAnsi="Times New Roman" w:cs="Times New Roman"/>
        </w:rPr>
      </w:pPr>
    </w:p>
    <w:p w14:paraId="085F2356" w14:textId="77777777" w:rsidR="00924D08" w:rsidRDefault="00924D08" w:rsidP="00083887">
      <w:pPr>
        <w:rPr>
          <w:rFonts w:ascii="Times New Roman" w:hAnsi="Times New Roman" w:cs="Times New Roman"/>
        </w:rPr>
      </w:pPr>
    </w:p>
    <w:p w14:paraId="2D52713B" w14:textId="77777777" w:rsidR="00924D08" w:rsidRDefault="00924D08" w:rsidP="00083887">
      <w:pPr>
        <w:rPr>
          <w:rFonts w:ascii="Times New Roman" w:hAnsi="Times New Roman" w:cs="Times New Roman"/>
        </w:rPr>
      </w:pPr>
    </w:p>
    <w:p w14:paraId="6B274374" w14:textId="77777777" w:rsidR="00924D08" w:rsidRDefault="00924D08" w:rsidP="00083887">
      <w:pPr>
        <w:rPr>
          <w:rFonts w:ascii="Times New Roman" w:hAnsi="Times New Roman" w:cs="Times New Roman"/>
        </w:rPr>
      </w:pPr>
    </w:p>
    <w:p w14:paraId="1278DC9D" w14:textId="77777777" w:rsidR="00924D08" w:rsidRDefault="00924D08" w:rsidP="00083887">
      <w:pPr>
        <w:rPr>
          <w:rFonts w:ascii="Times New Roman" w:hAnsi="Times New Roman" w:cs="Times New Roman"/>
        </w:rPr>
      </w:pPr>
    </w:p>
    <w:p w14:paraId="384754FA" w14:textId="77777777" w:rsidR="00924D08" w:rsidRDefault="00924D08" w:rsidP="00083887">
      <w:pPr>
        <w:rPr>
          <w:rFonts w:ascii="Times New Roman" w:hAnsi="Times New Roman" w:cs="Times New Roman"/>
        </w:rPr>
      </w:pPr>
    </w:p>
    <w:p w14:paraId="7813176B" w14:textId="77777777" w:rsidR="00924D08" w:rsidRDefault="00924D08" w:rsidP="00083887">
      <w:pPr>
        <w:rPr>
          <w:rFonts w:ascii="Times New Roman" w:hAnsi="Times New Roman" w:cs="Times New Roman"/>
        </w:rPr>
      </w:pPr>
    </w:p>
    <w:p w14:paraId="4B68A48B" w14:textId="77777777" w:rsidR="00924D08" w:rsidRDefault="00924D08" w:rsidP="00083887">
      <w:pPr>
        <w:rPr>
          <w:rFonts w:ascii="Times New Roman" w:hAnsi="Times New Roman" w:cs="Times New Roman"/>
        </w:rPr>
      </w:pPr>
    </w:p>
    <w:p w14:paraId="3DF644F2" w14:textId="77777777" w:rsidR="00924D08" w:rsidRPr="00924D08" w:rsidRDefault="00924D08" w:rsidP="00083887">
      <w:pPr>
        <w:rPr>
          <w:rFonts w:ascii="Times New Roman" w:hAnsi="Times New Roman" w:cs="Times New Roman"/>
        </w:rPr>
      </w:pPr>
    </w:p>
    <w:p w14:paraId="31DB1E8C" w14:textId="0F4C875E" w:rsidR="00740016" w:rsidRPr="00924D08" w:rsidRDefault="00740016" w:rsidP="00083887">
      <w:pPr>
        <w:rPr>
          <w:rFonts w:ascii="Times New Roman" w:hAnsi="Times New Roman" w:cs="Times New Roman"/>
          <w:b/>
          <w:bCs/>
          <w:sz w:val="24"/>
          <w:szCs w:val="24"/>
        </w:rPr>
      </w:pPr>
      <w:r w:rsidRPr="00924D08">
        <w:rPr>
          <w:rFonts w:ascii="Times New Roman" w:hAnsi="Times New Roman" w:cs="Times New Roman"/>
          <w:b/>
          <w:bCs/>
          <w:sz w:val="24"/>
          <w:szCs w:val="24"/>
        </w:rPr>
        <w:lastRenderedPageBreak/>
        <w:t>ServiceNow Catalog Search</w:t>
      </w:r>
    </w:p>
    <w:p w14:paraId="183AC899" w14:textId="77777777" w:rsidR="00740016" w:rsidRPr="00924D08" w:rsidRDefault="00740016" w:rsidP="00FF3398">
      <w:pPr>
        <w:jc w:val="both"/>
        <w:rPr>
          <w:rFonts w:ascii="Times New Roman" w:hAnsi="Times New Roman" w:cs="Times New Roman"/>
          <w:sz w:val="24"/>
          <w:szCs w:val="24"/>
        </w:rPr>
      </w:pPr>
      <w:r w:rsidRPr="00924D08">
        <w:rPr>
          <w:rFonts w:ascii="Times New Roman" w:hAnsi="Times New Roman" w:cs="Times New Roman"/>
          <w:sz w:val="24"/>
          <w:szCs w:val="24"/>
        </w:rPr>
        <w:t>The ServiceNow search page displays the results for the keyword “metro.” Users can find and open the Book A Metro Ticket catalog item directly from the search results.</w:t>
      </w:r>
    </w:p>
    <w:p w14:paraId="3B5A74AC" w14:textId="77777777" w:rsidR="00740016" w:rsidRPr="00924D08" w:rsidRDefault="00740016" w:rsidP="00083887">
      <w:pPr>
        <w:rPr>
          <w:rFonts w:ascii="Times New Roman" w:hAnsi="Times New Roman" w:cs="Times New Roman"/>
        </w:rPr>
      </w:pPr>
    </w:p>
    <w:p w14:paraId="22D2133F" w14:textId="77777777" w:rsidR="00740016" w:rsidRPr="00924D08" w:rsidRDefault="00740016" w:rsidP="00083887">
      <w:pPr>
        <w:rPr>
          <w:rFonts w:ascii="Times New Roman" w:hAnsi="Times New Roman" w:cs="Times New Roman"/>
        </w:rPr>
      </w:pPr>
    </w:p>
    <w:p w14:paraId="7665632E" w14:textId="48B44EFA" w:rsidR="00083887" w:rsidRPr="00924D08" w:rsidRDefault="00083887" w:rsidP="00083887">
      <w:pPr>
        <w:rPr>
          <w:rFonts w:ascii="Times New Roman" w:hAnsi="Times New Roman" w:cs="Times New Roman"/>
        </w:rPr>
      </w:pPr>
      <w:r w:rsidRPr="00924D08">
        <w:rPr>
          <w:rFonts w:ascii="Times New Roman" w:hAnsi="Times New Roman" w:cs="Times New Roman"/>
          <w:noProof/>
        </w:rPr>
        <w:drawing>
          <wp:inline distT="0" distB="0" distL="0" distR="0" wp14:anchorId="61DB6B20" wp14:editId="5145F7F7">
            <wp:extent cx="6309360" cy="2613660"/>
            <wp:effectExtent l="0" t="0" r="0" b="0"/>
            <wp:docPr id="60966706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09360" cy="2613660"/>
                    </a:xfrm>
                    <a:prstGeom prst="rect">
                      <a:avLst/>
                    </a:prstGeom>
                    <a:noFill/>
                    <a:ln>
                      <a:noFill/>
                    </a:ln>
                  </pic:spPr>
                </pic:pic>
              </a:graphicData>
            </a:graphic>
          </wp:inline>
        </w:drawing>
      </w:r>
    </w:p>
    <w:p w14:paraId="53D6503F" w14:textId="6A6CED38" w:rsidR="00740016" w:rsidRPr="00924D08" w:rsidRDefault="00740016" w:rsidP="00924D08">
      <w:pPr>
        <w:jc w:val="center"/>
        <w:rPr>
          <w:rFonts w:ascii="Times New Roman" w:hAnsi="Times New Roman" w:cs="Times New Roman"/>
          <w:sz w:val="24"/>
          <w:szCs w:val="24"/>
        </w:rPr>
      </w:pPr>
      <w:r w:rsidRPr="00924D08">
        <w:rPr>
          <w:rFonts w:ascii="Times New Roman" w:hAnsi="Times New Roman" w:cs="Times New Roman"/>
          <w:sz w:val="24"/>
          <w:szCs w:val="24"/>
        </w:rPr>
        <w:t>Search Results for Metro Ticket Booking</w:t>
      </w:r>
    </w:p>
    <w:p w14:paraId="6F8DB0DE" w14:textId="77777777" w:rsidR="00740016" w:rsidRPr="00924D08" w:rsidRDefault="00740016" w:rsidP="00083887">
      <w:pPr>
        <w:rPr>
          <w:rFonts w:ascii="Times New Roman" w:hAnsi="Times New Roman" w:cs="Times New Roman"/>
        </w:rPr>
      </w:pPr>
    </w:p>
    <w:p w14:paraId="53BE01E2" w14:textId="7246ADD2" w:rsidR="00740016" w:rsidRPr="00924D08" w:rsidRDefault="00740016" w:rsidP="00083887">
      <w:pPr>
        <w:rPr>
          <w:rFonts w:ascii="Times New Roman" w:hAnsi="Times New Roman" w:cs="Times New Roman"/>
          <w:b/>
          <w:bCs/>
          <w:sz w:val="24"/>
          <w:szCs w:val="24"/>
        </w:rPr>
      </w:pPr>
      <w:r w:rsidRPr="00924D08">
        <w:rPr>
          <w:rFonts w:ascii="Times New Roman" w:hAnsi="Times New Roman" w:cs="Times New Roman"/>
          <w:b/>
          <w:bCs/>
          <w:sz w:val="24"/>
          <w:szCs w:val="24"/>
        </w:rPr>
        <w:t>Metro Ticket Booking Form</w:t>
      </w:r>
    </w:p>
    <w:p w14:paraId="08A56A8A" w14:textId="6DA24649" w:rsidR="00924D08" w:rsidRPr="00924D08" w:rsidRDefault="00924D08" w:rsidP="00FF3398">
      <w:pPr>
        <w:jc w:val="both"/>
        <w:rPr>
          <w:rFonts w:ascii="Times New Roman" w:hAnsi="Times New Roman" w:cs="Times New Roman"/>
          <w:sz w:val="24"/>
          <w:szCs w:val="24"/>
        </w:rPr>
      </w:pPr>
      <w:r w:rsidRPr="00924D08">
        <w:rPr>
          <w:rFonts w:ascii="Times New Roman" w:hAnsi="Times New Roman" w:cs="Times New Roman"/>
          <w:sz w:val="24"/>
          <w:szCs w:val="24"/>
        </w:rPr>
        <w:t>The booking form allows users to select the starting station, destination station, journey type, and number of passengers. The system calculates the fare according to the selected route and passenger count.</w:t>
      </w:r>
    </w:p>
    <w:p w14:paraId="004D72C0" w14:textId="30EC06EF" w:rsidR="00083887" w:rsidRPr="00924D08" w:rsidRDefault="00083887" w:rsidP="00083887">
      <w:pPr>
        <w:rPr>
          <w:rFonts w:ascii="Times New Roman" w:hAnsi="Times New Roman" w:cs="Times New Roman"/>
        </w:rPr>
      </w:pPr>
      <w:r w:rsidRPr="00924D08">
        <w:rPr>
          <w:rFonts w:ascii="Times New Roman" w:hAnsi="Times New Roman" w:cs="Times New Roman"/>
          <w:noProof/>
        </w:rPr>
        <w:drawing>
          <wp:inline distT="0" distB="0" distL="0" distR="0" wp14:anchorId="048EA218" wp14:editId="0A72B515">
            <wp:extent cx="6309360" cy="2955290"/>
            <wp:effectExtent l="0" t="0" r="0" b="0"/>
            <wp:docPr id="37132322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09360" cy="2955290"/>
                    </a:xfrm>
                    <a:prstGeom prst="rect">
                      <a:avLst/>
                    </a:prstGeom>
                    <a:noFill/>
                    <a:ln>
                      <a:noFill/>
                    </a:ln>
                  </pic:spPr>
                </pic:pic>
              </a:graphicData>
            </a:graphic>
          </wp:inline>
        </w:drawing>
      </w:r>
    </w:p>
    <w:p w14:paraId="3710629F" w14:textId="3261731E" w:rsidR="00083887" w:rsidRPr="00924D08" w:rsidRDefault="00083887" w:rsidP="00083887">
      <w:pPr>
        <w:rPr>
          <w:rFonts w:ascii="Times New Roman" w:hAnsi="Times New Roman" w:cs="Times New Roman"/>
        </w:rPr>
      </w:pPr>
      <w:r w:rsidRPr="00924D08">
        <w:rPr>
          <w:rFonts w:ascii="Times New Roman" w:hAnsi="Times New Roman" w:cs="Times New Roman"/>
          <w:noProof/>
        </w:rPr>
        <w:lastRenderedPageBreak/>
        <w:drawing>
          <wp:inline distT="0" distB="0" distL="0" distR="0" wp14:anchorId="668F6640" wp14:editId="0D08692C">
            <wp:extent cx="6309360" cy="2914015"/>
            <wp:effectExtent l="0" t="0" r="0" b="635"/>
            <wp:docPr id="148805209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09360" cy="2914015"/>
                    </a:xfrm>
                    <a:prstGeom prst="rect">
                      <a:avLst/>
                    </a:prstGeom>
                    <a:noFill/>
                    <a:ln>
                      <a:noFill/>
                    </a:ln>
                  </pic:spPr>
                </pic:pic>
              </a:graphicData>
            </a:graphic>
          </wp:inline>
        </w:drawing>
      </w:r>
    </w:p>
    <w:p w14:paraId="02BCEC7A" w14:textId="129D7288" w:rsidR="00924D08" w:rsidRDefault="00924D08" w:rsidP="00924D08">
      <w:pPr>
        <w:jc w:val="center"/>
        <w:rPr>
          <w:rFonts w:ascii="Times New Roman" w:hAnsi="Times New Roman" w:cs="Times New Roman"/>
          <w:sz w:val="24"/>
          <w:szCs w:val="24"/>
        </w:rPr>
      </w:pPr>
      <w:r w:rsidRPr="00924D08">
        <w:rPr>
          <w:rFonts w:ascii="Times New Roman" w:hAnsi="Times New Roman" w:cs="Times New Roman"/>
          <w:sz w:val="24"/>
          <w:szCs w:val="24"/>
        </w:rPr>
        <w:t>Starting Station, Destination, and Journey Details</w:t>
      </w:r>
    </w:p>
    <w:p w14:paraId="2A9FEF57" w14:textId="77777777" w:rsidR="00FF3398" w:rsidRDefault="00FF3398" w:rsidP="00924D08">
      <w:pPr>
        <w:jc w:val="center"/>
        <w:rPr>
          <w:rFonts w:ascii="Times New Roman" w:hAnsi="Times New Roman" w:cs="Times New Roman"/>
          <w:sz w:val="24"/>
          <w:szCs w:val="24"/>
        </w:rPr>
      </w:pPr>
    </w:p>
    <w:p w14:paraId="271A86A4" w14:textId="77777777" w:rsidR="00FF3398" w:rsidRPr="00924D08" w:rsidRDefault="00FF3398" w:rsidP="00924D08">
      <w:pPr>
        <w:jc w:val="center"/>
        <w:rPr>
          <w:rFonts w:ascii="Times New Roman" w:hAnsi="Times New Roman" w:cs="Times New Roman"/>
          <w:sz w:val="24"/>
          <w:szCs w:val="24"/>
        </w:rPr>
      </w:pPr>
    </w:p>
    <w:p w14:paraId="789B0F40" w14:textId="37D7896C" w:rsidR="00924D08" w:rsidRPr="00924D08" w:rsidRDefault="00924D08" w:rsidP="00083887">
      <w:pPr>
        <w:rPr>
          <w:rFonts w:ascii="Times New Roman" w:hAnsi="Times New Roman" w:cs="Times New Roman"/>
          <w:b/>
          <w:bCs/>
          <w:sz w:val="24"/>
          <w:szCs w:val="24"/>
        </w:rPr>
      </w:pPr>
      <w:r w:rsidRPr="00924D08">
        <w:rPr>
          <w:rFonts w:ascii="Times New Roman" w:hAnsi="Times New Roman" w:cs="Times New Roman"/>
          <w:b/>
          <w:bCs/>
          <w:sz w:val="24"/>
          <w:szCs w:val="24"/>
        </w:rPr>
        <w:t>Metro Ticket QR Code</w:t>
      </w:r>
    </w:p>
    <w:p w14:paraId="230259FB" w14:textId="51D23B1A" w:rsidR="00924D08" w:rsidRPr="00924D08" w:rsidRDefault="00924D08" w:rsidP="00FF3398">
      <w:pPr>
        <w:jc w:val="both"/>
        <w:rPr>
          <w:rFonts w:ascii="Times New Roman" w:hAnsi="Times New Roman" w:cs="Times New Roman"/>
          <w:sz w:val="24"/>
          <w:szCs w:val="24"/>
        </w:rPr>
      </w:pPr>
      <w:r w:rsidRPr="00924D08">
        <w:rPr>
          <w:rFonts w:ascii="Times New Roman" w:hAnsi="Times New Roman" w:cs="Times New Roman"/>
          <w:sz w:val="24"/>
          <w:szCs w:val="24"/>
        </w:rPr>
        <w:t>After the booking process, the application displays the metro ticket QR code in a confirmation window. The QR code is intended to provide ticket information for scanning at the metro station gate, subject to the configured verification process.</w:t>
      </w:r>
    </w:p>
    <w:p w14:paraId="15066031" w14:textId="24020A57" w:rsidR="00083887" w:rsidRPr="00924D08" w:rsidRDefault="00083887" w:rsidP="00083887">
      <w:pPr>
        <w:rPr>
          <w:rFonts w:ascii="Times New Roman" w:hAnsi="Times New Roman" w:cs="Times New Roman"/>
        </w:rPr>
      </w:pPr>
      <w:r w:rsidRPr="00924D08">
        <w:rPr>
          <w:rFonts w:ascii="Times New Roman" w:hAnsi="Times New Roman" w:cs="Times New Roman"/>
          <w:noProof/>
        </w:rPr>
        <w:drawing>
          <wp:inline distT="0" distB="0" distL="0" distR="0" wp14:anchorId="49A41A91" wp14:editId="78C49984">
            <wp:extent cx="6309360" cy="2961640"/>
            <wp:effectExtent l="0" t="0" r="0" b="0"/>
            <wp:docPr id="13853923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09360" cy="2961640"/>
                    </a:xfrm>
                    <a:prstGeom prst="rect">
                      <a:avLst/>
                    </a:prstGeom>
                    <a:noFill/>
                    <a:ln>
                      <a:noFill/>
                    </a:ln>
                  </pic:spPr>
                </pic:pic>
              </a:graphicData>
            </a:graphic>
          </wp:inline>
        </w:drawing>
      </w:r>
    </w:p>
    <w:p w14:paraId="333F660F" w14:textId="2082A9D2" w:rsidR="00924D08" w:rsidRDefault="00924D08" w:rsidP="00924D08">
      <w:pPr>
        <w:jc w:val="center"/>
        <w:rPr>
          <w:rFonts w:ascii="Times New Roman" w:hAnsi="Times New Roman" w:cs="Times New Roman"/>
          <w:sz w:val="24"/>
          <w:szCs w:val="24"/>
        </w:rPr>
      </w:pPr>
      <w:r w:rsidRPr="00924D08">
        <w:rPr>
          <w:rFonts w:ascii="Times New Roman" w:hAnsi="Times New Roman" w:cs="Times New Roman"/>
          <w:sz w:val="24"/>
          <w:szCs w:val="24"/>
        </w:rPr>
        <w:t>Generated Metro Ticket QR Code</w:t>
      </w:r>
    </w:p>
    <w:p w14:paraId="51442541" w14:textId="77777777" w:rsidR="00924D08" w:rsidRDefault="00924D08" w:rsidP="00924D08">
      <w:pPr>
        <w:jc w:val="center"/>
        <w:rPr>
          <w:rFonts w:ascii="Times New Roman" w:hAnsi="Times New Roman" w:cs="Times New Roman"/>
          <w:sz w:val="24"/>
          <w:szCs w:val="24"/>
        </w:rPr>
      </w:pPr>
    </w:p>
    <w:p w14:paraId="32AAA646" w14:textId="77777777" w:rsidR="00924D08" w:rsidRPr="00924D08" w:rsidRDefault="00924D08" w:rsidP="00924D08">
      <w:pPr>
        <w:jc w:val="center"/>
        <w:rPr>
          <w:rFonts w:ascii="Times New Roman" w:hAnsi="Times New Roman" w:cs="Times New Roman"/>
          <w:sz w:val="24"/>
          <w:szCs w:val="24"/>
        </w:rPr>
      </w:pPr>
    </w:p>
    <w:p w14:paraId="48E91FF2" w14:textId="77777777" w:rsidR="002B2ECE" w:rsidRPr="00924D08" w:rsidRDefault="00000000">
      <w:pPr>
        <w:pStyle w:val="Heading1"/>
        <w:rPr>
          <w:rFonts w:ascii="Times New Roman" w:hAnsi="Times New Roman" w:cs="Times New Roman"/>
          <w:color w:val="000000" w:themeColor="text1"/>
        </w:rPr>
      </w:pPr>
      <w:r w:rsidRPr="00924D08">
        <w:rPr>
          <w:rFonts w:ascii="Times New Roman" w:hAnsi="Times New Roman" w:cs="Times New Roman"/>
          <w:color w:val="000000" w:themeColor="text1"/>
        </w:rPr>
        <w:lastRenderedPageBreak/>
        <w:t>5. Fare Details</w:t>
      </w:r>
    </w:p>
    <w:p w14:paraId="327B7549" w14:textId="77777777" w:rsidR="002B2ECE" w:rsidRPr="00924D08" w:rsidRDefault="00000000" w:rsidP="00FF3398">
      <w:pPr>
        <w:jc w:val="both"/>
        <w:rPr>
          <w:rFonts w:ascii="Times New Roman" w:hAnsi="Times New Roman" w:cs="Times New Roman"/>
          <w:sz w:val="24"/>
          <w:szCs w:val="24"/>
        </w:rPr>
      </w:pPr>
      <w:r w:rsidRPr="00924D08">
        <w:rPr>
          <w:rFonts w:ascii="Times New Roman" w:hAnsi="Times New Roman" w:cs="Times New Roman"/>
          <w:sz w:val="24"/>
          <w:szCs w:val="24"/>
        </w:rPr>
        <w:t>The project includes configured fares for different metro station routes. The same configured fare is applied for the reverse direction of a route.</w:t>
      </w:r>
    </w:p>
    <w:tbl>
      <w:tblPr>
        <w:tblStyle w:val="LightShading-Accent1"/>
        <w:tblW w:w="0" w:type="auto"/>
        <w:tblLook w:val="04A0" w:firstRow="1" w:lastRow="0" w:firstColumn="1" w:lastColumn="0" w:noHBand="0" w:noVBand="1"/>
      </w:tblPr>
      <w:tblGrid>
        <w:gridCol w:w="4968"/>
        <w:gridCol w:w="4968"/>
      </w:tblGrid>
      <w:tr w:rsidR="002B2ECE" w:rsidRPr="00924D08" w14:paraId="08EDBEEE" w14:textId="77777777" w:rsidTr="002B2E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454F3A5A" w14:textId="77777777" w:rsidR="002B2ECE" w:rsidRPr="00924D08" w:rsidRDefault="00000000">
            <w:pPr>
              <w:rPr>
                <w:rFonts w:ascii="Times New Roman" w:hAnsi="Times New Roman" w:cs="Times New Roman"/>
                <w:color w:val="0D0D0D" w:themeColor="text1" w:themeTint="F2"/>
              </w:rPr>
            </w:pPr>
            <w:r w:rsidRPr="00924D08">
              <w:rPr>
                <w:rFonts w:ascii="Times New Roman" w:hAnsi="Times New Roman" w:cs="Times New Roman"/>
                <w:color w:val="0D0D0D" w:themeColor="text1" w:themeTint="F2"/>
              </w:rPr>
              <w:t>Route</w:t>
            </w:r>
          </w:p>
        </w:tc>
        <w:tc>
          <w:tcPr>
            <w:tcW w:w="4968" w:type="dxa"/>
          </w:tcPr>
          <w:p w14:paraId="0B7E5774" w14:textId="77777777" w:rsidR="002B2ECE" w:rsidRPr="00924D08"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rPr>
            </w:pPr>
            <w:r w:rsidRPr="00924D08">
              <w:rPr>
                <w:rFonts w:ascii="Times New Roman" w:hAnsi="Times New Roman" w:cs="Times New Roman"/>
                <w:color w:val="0D0D0D" w:themeColor="text1" w:themeTint="F2"/>
              </w:rPr>
              <w:t>Fare</w:t>
            </w:r>
          </w:p>
        </w:tc>
      </w:tr>
      <w:tr w:rsidR="002B2ECE" w:rsidRPr="00924D08" w14:paraId="24F6F56B" w14:textId="77777777" w:rsidTr="002B2E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23C2765F" w14:textId="77777777" w:rsidR="002B2ECE" w:rsidRPr="00924D08" w:rsidRDefault="00000000">
            <w:pPr>
              <w:rPr>
                <w:rFonts w:ascii="Times New Roman" w:hAnsi="Times New Roman" w:cs="Times New Roman"/>
                <w:color w:val="0D0D0D" w:themeColor="text1" w:themeTint="F2"/>
              </w:rPr>
            </w:pPr>
            <w:r w:rsidRPr="00924D08">
              <w:rPr>
                <w:rFonts w:ascii="Times New Roman" w:hAnsi="Times New Roman" w:cs="Times New Roman"/>
                <w:color w:val="0D0D0D" w:themeColor="text1" w:themeTint="F2"/>
              </w:rPr>
              <w:t>Ameerpet - Panjagutta</w:t>
            </w:r>
          </w:p>
        </w:tc>
        <w:tc>
          <w:tcPr>
            <w:tcW w:w="4968" w:type="dxa"/>
          </w:tcPr>
          <w:p w14:paraId="7643E00B" w14:textId="77777777" w:rsidR="002B2ECE" w:rsidRPr="00924D0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D0D0D" w:themeColor="text1" w:themeTint="F2"/>
              </w:rPr>
            </w:pPr>
            <w:r w:rsidRPr="00924D08">
              <w:rPr>
                <w:rFonts w:ascii="Times New Roman" w:hAnsi="Times New Roman" w:cs="Times New Roman"/>
                <w:color w:val="0D0D0D" w:themeColor="text1" w:themeTint="F2"/>
              </w:rPr>
              <w:t>₹20</w:t>
            </w:r>
          </w:p>
        </w:tc>
      </w:tr>
      <w:tr w:rsidR="002B2ECE" w:rsidRPr="00924D08" w14:paraId="17616F12" w14:textId="77777777" w:rsidTr="002B2ECE">
        <w:tc>
          <w:tcPr>
            <w:cnfStyle w:val="001000000000" w:firstRow="0" w:lastRow="0" w:firstColumn="1" w:lastColumn="0" w:oddVBand="0" w:evenVBand="0" w:oddHBand="0" w:evenHBand="0" w:firstRowFirstColumn="0" w:firstRowLastColumn="0" w:lastRowFirstColumn="0" w:lastRowLastColumn="0"/>
            <w:tcW w:w="4968" w:type="dxa"/>
          </w:tcPr>
          <w:p w14:paraId="3131C13F" w14:textId="77777777" w:rsidR="002B2ECE" w:rsidRPr="00924D08" w:rsidRDefault="00000000">
            <w:pPr>
              <w:rPr>
                <w:rFonts w:ascii="Times New Roman" w:hAnsi="Times New Roman" w:cs="Times New Roman"/>
                <w:color w:val="0D0D0D" w:themeColor="text1" w:themeTint="F2"/>
              </w:rPr>
            </w:pPr>
            <w:r w:rsidRPr="00924D08">
              <w:rPr>
                <w:rFonts w:ascii="Times New Roman" w:hAnsi="Times New Roman" w:cs="Times New Roman"/>
                <w:color w:val="0D0D0D" w:themeColor="text1" w:themeTint="F2"/>
              </w:rPr>
              <w:t>Ameerpet - Madhapur</w:t>
            </w:r>
          </w:p>
        </w:tc>
        <w:tc>
          <w:tcPr>
            <w:tcW w:w="4968" w:type="dxa"/>
          </w:tcPr>
          <w:p w14:paraId="5CCF4A47" w14:textId="77777777" w:rsidR="002B2ECE" w:rsidRPr="00924D08"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rPr>
            </w:pPr>
            <w:r w:rsidRPr="00924D08">
              <w:rPr>
                <w:rFonts w:ascii="Times New Roman" w:hAnsi="Times New Roman" w:cs="Times New Roman"/>
                <w:color w:val="0D0D0D" w:themeColor="text1" w:themeTint="F2"/>
              </w:rPr>
              <w:t>₹30</w:t>
            </w:r>
          </w:p>
        </w:tc>
      </w:tr>
      <w:tr w:rsidR="002B2ECE" w:rsidRPr="00924D08" w14:paraId="6FB93388" w14:textId="77777777" w:rsidTr="002B2E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FEEC0E3" w14:textId="77777777" w:rsidR="002B2ECE" w:rsidRPr="00924D08" w:rsidRDefault="00000000">
            <w:pPr>
              <w:rPr>
                <w:rFonts w:ascii="Times New Roman" w:hAnsi="Times New Roman" w:cs="Times New Roman"/>
                <w:color w:val="0D0D0D" w:themeColor="text1" w:themeTint="F2"/>
              </w:rPr>
            </w:pPr>
            <w:r w:rsidRPr="00924D08">
              <w:rPr>
                <w:rFonts w:ascii="Times New Roman" w:hAnsi="Times New Roman" w:cs="Times New Roman"/>
                <w:color w:val="0D0D0D" w:themeColor="text1" w:themeTint="F2"/>
              </w:rPr>
              <w:t>Ameerpet - Jubilee Hills</w:t>
            </w:r>
          </w:p>
        </w:tc>
        <w:tc>
          <w:tcPr>
            <w:tcW w:w="4968" w:type="dxa"/>
          </w:tcPr>
          <w:p w14:paraId="556A728B" w14:textId="77777777" w:rsidR="002B2ECE" w:rsidRPr="00924D0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D0D0D" w:themeColor="text1" w:themeTint="F2"/>
              </w:rPr>
            </w:pPr>
            <w:r w:rsidRPr="00924D08">
              <w:rPr>
                <w:rFonts w:ascii="Times New Roman" w:hAnsi="Times New Roman" w:cs="Times New Roman"/>
                <w:color w:val="0D0D0D" w:themeColor="text1" w:themeTint="F2"/>
              </w:rPr>
              <w:t>₹20</w:t>
            </w:r>
          </w:p>
        </w:tc>
      </w:tr>
      <w:tr w:rsidR="002B2ECE" w:rsidRPr="00924D08" w14:paraId="63E87EC1" w14:textId="77777777" w:rsidTr="002B2ECE">
        <w:tc>
          <w:tcPr>
            <w:cnfStyle w:val="001000000000" w:firstRow="0" w:lastRow="0" w:firstColumn="1" w:lastColumn="0" w:oddVBand="0" w:evenVBand="0" w:oddHBand="0" w:evenHBand="0" w:firstRowFirstColumn="0" w:firstRowLastColumn="0" w:lastRowFirstColumn="0" w:lastRowLastColumn="0"/>
            <w:tcW w:w="4968" w:type="dxa"/>
          </w:tcPr>
          <w:p w14:paraId="2EFADDF8" w14:textId="77777777" w:rsidR="002B2ECE" w:rsidRPr="00924D08" w:rsidRDefault="00000000">
            <w:pPr>
              <w:rPr>
                <w:rFonts w:ascii="Times New Roman" w:hAnsi="Times New Roman" w:cs="Times New Roman"/>
                <w:color w:val="0D0D0D" w:themeColor="text1" w:themeTint="F2"/>
              </w:rPr>
            </w:pPr>
            <w:r w:rsidRPr="00924D08">
              <w:rPr>
                <w:rFonts w:ascii="Times New Roman" w:hAnsi="Times New Roman" w:cs="Times New Roman"/>
                <w:color w:val="0D0D0D" w:themeColor="text1" w:themeTint="F2"/>
              </w:rPr>
              <w:t>Ameerpet - Kukatpally</w:t>
            </w:r>
          </w:p>
        </w:tc>
        <w:tc>
          <w:tcPr>
            <w:tcW w:w="4968" w:type="dxa"/>
          </w:tcPr>
          <w:p w14:paraId="69224CC8" w14:textId="77777777" w:rsidR="002B2ECE" w:rsidRPr="00924D08"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rPr>
            </w:pPr>
            <w:r w:rsidRPr="00924D08">
              <w:rPr>
                <w:rFonts w:ascii="Times New Roman" w:hAnsi="Times New Roman" w:cs="Times New Roman"/>
                <w:color w:val="0D0D0D" w:themeColor="text1" w:themeTint="F2"/>
              </w:rPr>
              <w:t>₹30</w:t>
            </w:r>
          </w:p>
        </w:tc>
      </w:tr>
      <w:tr w:rsidR="002B2ECE" w:rsidRPr="00924D08" w14:paraId="32679815" w14:textId="77777777" w:rsidTr="002B2E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695393BE" w14:textId="77777777" w:rsidR="002B2ECE" w:rsidRPr="00924D08" w:rsidRDefault="00000000">
            <w:pPr>
              <w:rPr>
                <w:rFonts w:ascii="Times New Roman" w:hAnsi="Times New Roman" w:cs="Times New Roman"/>
                <w:color w:val="0D0D0D" w:themeColor="text1" w:themeTint="F2"/>
              </w:rPr>
            </w:pPr>
            <w:r w:rsidRPr="00924D08">
              <w:rPr>
                <w:rFonts w:ascii="Times New Roman" w:hAnsi="Times New Roman" w:cs="Times New Roman"/>
                <w:color w:val="0D0D0D" w:themeColor="text1" w:themeTint="F2"/>
              </w:rPr>
              <w:t>Ameerpet - LB Nagar</w:t>
            </w:r>
          </w:p>
        </w:tc>
        <w:tc>
          <w:tcPr>
            <w:tcW w:w="4968" w:type="dxa"/>
          </w:tcPr>
          <w:p w14:paraId="4657D3DD" w14:textId="77777777" w:rsidR="002B2ECE" w:rsidRPr="00924D0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D0D0D" w:themeColor="text1" w:themeTint="F2"/>
              </w:rPr>
            </w:pPr>
            <w:r w:rsidRPr="00924D08">
              <w:rPr>
                <w:rFonts w:ascii="Times New Roman" w:hAnsi="Times New Roman" w:cs="Times New Roman"/>
                <w:color w:val="0D0D0D" w:themeColor="text1" w:themeTint="F2"/>
              </w:rPr>
              <w:t>₹50</w:t>
            </w:r>
          </w:p>
        </w:tc>
      </w:tr>
      <w:tr w:rsidR="002B2ECE" w:rsidRPr="00924D08" w14:paraId="37DEE42A" w14:textId="77777777" w:rsidTr="002B2ECE">
        <w:tc>
          <w:tcPr>
            <w:cnfStyle w:val="001000000000" w:firstRow="0" w:lastRow="0" w:firstColumn="1" w:lastColumn="0" w:oddVBand="0" w:evenVBand="0" w:oddHBand="0" w:evenHBand="0" w:firstRowFirstColumn="0" w:firstRowLastColumn="0" w:lastRowFirstColumn="0" w:lastRowLastColumn="0"/>
            <w:tcW w:w="4968" w:type="dxa"/>
          </w:tcPr>
          <w:p w14:paraId="4B422C74" w14:textId="77777777" w:rsidR="002B2ECE" w:rsidRPr="00924D08" w:rsidRDefault="00000000">
            <w:pPr>
              <w:rPr>
                <w:rFonts w:ascii="Times New Roman" w:hAnsi="Times New Roman" w:cs="Times New Roman"/>
                <w:color w:val="0D0D0D" w:themeColor="text1" w:themeTint="F2"/>
              </w:rPr>
            </w:pPr>
            <w:r w:rsidRPr="00924D08">
              <w:rPr>
                <w:rFonts w:ascii="Times New Roman" w:hAnsi="Times New Roman" w:cs="Times New Roman"/>
                <w:color w:val="0D0D0D" w:themeColor="text1" w:themeTint="F2"/>
              </w:rPr>
              <w:t>Ameerpet - Uppal Stadium</w:t>
            </w:r>
          </w:p>
        </w:tc>
        <w:tc>
          <w:tcPr>
            <w:tcW w:w="4968" w:type="dxa"/>
          </w:tcPr>
          <w:p w14:paraId="44B03B47" w14:textId="77777777" w:rsidR="002B2ECE" w:rsidRPr="00924D08"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rPr>
            </w:pPr>
            <w:r w:rsidRPr="00924D08">
              <w:rPr>
                <w:rFonts w:ascii="Times New Roman" w:hAnsi="Times New Roman" w:cs="Times New Roman"/>
                <w:color w:val="0D0D0D" w:themeColor="text1" w:themeTint="F2"/>
              </w:rPr>
              <w:t>₹60</w:t>
            </w:r>
          </w:p>
        </w:tc>
      </w:tr>
      <w:tr w:rsidR="002B2ECE" w:rsidRPr="00924D08" w14:paraId="433D03DA" w14:textId="77777777" w:rsidTr="002B2E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CE40322" w14:textId="77777777" w:rsidR="002B2ECE" w:rsidRPr="00924D08" w:rsidRDefault="00000000">
            <w:pPr>
              <w:rPr>
                <w:rFonts w:ascii="Times New Roman" w:hAnsi="Times New Roman" w:cs="Times New Roman"/>
                <w:color w:val="0D0D0D" w:themeColor="text1" w:themeTint="F2"/>
              </w:rPr>
            </w:pPr>
            <w:r w:rsidRPr="00924D08">
              <w:rPr>
                <w:rFonts w:ascii="Times New Roman" w:hAnsi="Times New Roman" w:cs="Times New Roman"/>
                <w:color w:val="0D0D0D" w:themeColor="text1" w:themeTint="F2"/>
              </w:rPr>
              <w:t>Panjagutta - Jubilee Hills</w:t>
            </w:r>
          </w:p>
        </w:tc>
        <w:tc>
          <w:tcPr>
            <w:tcW w:w="4968" w:type="dxa"/>
          </w:tcPr>
          <w:p w14:paraId="5259346C" w14:textId="77777777" w:rsidR="002B2ECE" w:rsidRPr="00924D0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D0D0D" w:themeColor="text1" w:themeTint="F2"/>
              </w:rPr>
            </w:pPr>
            <w:r w:rsidRPr="00924D08">
              <w:rPr>
                <w:rFonts w:ascii="Times New Roman" w:hAnsi="Times New Roman" w:cs="Times New Roman"/>
                <w:color w:val="0D0D0D" w:themeColor="text1" w:themeTint="F2"/>
              </w:rPr>
              <w:t>₹20</w:t>
            </w:r>
          </w:p>
        </w:tc>
      </w:tr>
      <w:tr w:rsidR="002B2ECE" w:rsidRPr="00924D08" w14:paraId="74DCF29C" w14:textId="77777777" w:rsidTr="002B2ECE">
        <w:tc>
          <w:tcPr>
            <w:cnfStyle w:val="001000000000" w:firstRow="0" w:lastRow="0" w:firstColumn="1" w:lastColumn="0" w:oddVBand="0" w:evenVBand="0" w:oddHBand="0" w:evenHBand="0" w:firstRowFirstColumn="0" w:firstRowLastColumn="0" w:lastRowFirstColumn="0" w:lastRowLastColumn="0"/>
            <w:tcW w:w="4968" w:type="dxa"/>
          </w:tcPr>
          <w:p w14:paraId="16C99C43" w14:textId="77777777" w:rsidR="002B2ECE" w:rsidRPr="00924D08" w:rsidRDefault="00000000">
            <w:pPr>
              <w:rPr>
                <w:rFonts w:ascii="Times New Roman" w:hAnsi="Times New Roman" w:cs="Times New Roman"/>
                <w:color w:val="0D0D0D" w:themeColor="text1" w:themeTint="F2"/>
              </w:rPr>
            </w:pPr>
            <w:r w:rsidRPr="00924D08">
              <w:rPr>
                <w:rFonts w:ascii="Times New Roman" w:hAnsi="Times New Roman" w:cs="Times New Roman"/>
                <w:color w:val="0D0D0D" w:themeColor="text1" w:themeTint="F2"/>
              </w:rPr>
              <w:t>Panjagutta - Madhapur</w:t>
            </w:r>
          </w:p>
        </w:tc>
        <w:tc>
          <w:tcPr>
            <w:tcW w:w="4968" w:type="dxa"/>
          </w:tcPr>
          <w:p w14:paraId="4F7C768E" w14:textId="77777777" w:rsidR="002B2ECE" w:rsidRPr="00924D08"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rPr>
            </w:pPr>
            <w:r w:rsidRPr="00924D08">
              <w:rPr>
                <w:rFonts w:ascii="Times New Roman" w:hAnsi="Times New Roman" w:cs="Times New Roman"/>
                <w:color w:val="0D0D0D" w:themeColor="text1" w:themeTint="F2"/>
              </w:rPr>
              <w:t>₹30</w:t>
            </w:r>
          </w:p>
        </w:tc>
      </w:tr>
      <w:tr w:rsidR="002B2ECE" w:rsidRPr="00924D08" w14:paraId="34EBADED" w14:textId="77777777" w:rsidTr="002B2E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B544062" w14:textId="77777777" w:rsidR="002B2ECE" w:rsidRPr="00924D08" w:rsidRDefault="00000000">
            <w:pPr>
              <w:rPr>
                <w:rFonts w:ascii="Times New Roman" w:hAnsi="Times New Roman" w:cs="Times New Roman"/>
                <w:color w:val="0D0D0D" w:themeColor="text1" w:themeTint="F2"/>
              </w:rPr>
            </w:pPr>
            <w:r w:rsidRPr="00924D08">
              <w:rPr>
                <w:rFonts w:ascii="Times New Roman" w:hAnsi="Times New Roman" w:cs="Times New Roman"/>
                <w:color w:val="0D0D0D" w:themeColor="text1" w:themeTint="F2"/>
              </w:rPr>
              <w:t>Panjagutta - Kukatpally</w:t>
            </w:r>
          </w:p>
        </w:tc>
        <w:tc>
          <w:tcPr>
            <w:tcW w:w="4968" w:type="dxa"/>
          </w:tcPr>
          <w:p w14:paraId="4A36D73A" w14:textId="77777777" w:rsidR="002B2ECE" w:rsidRPr="00924D0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D0D0D" w:themeColor="text1" w:themeTint="F2"/>
              </w:rPr>
            </w:pPr>
            <w:r w:rsidRPr="00924D08">
              <w:rPr>
                <w:rFonts w:ascii="Times New Roman" w:hAnsi="Times New Roman" w:cs="Times New Roman"/>
                <w:color w:val="0D0D0D" w:themeColor="text1" w:themeTint="F2"/>
              </w:rPr>
              <w:t>₹40</w:t>
            </w:r>
          </w:p>
        </w:tc>
      </w:tr>
      <w:tr w:rsidR="002B2ECE" w:rsidRPr="00924D08" w14:paraId="045606DA" w14:textId="77777777" w:rsidTr="002B2ECE">
        <w:tc>
          <w:tcPr>
            <w:cnfStyle w:val="001000000000" w:firstRow="0" w:lastRow="0" w:firstColumn="1" w:lastColumn="0" w:oddVBand="0" w:evenVBand="0" w:oddHBand="0" w:evenHBand="0" w:firstRowFirstColumn="0" w:firstRowLastColumn="0" w:lastRowFirstColumn="0" w:lastRowLastColumn="0"/>
            <w:tcW w:w="4968" w:type="dxa"/>
          </w:tcPr>
          <w:p w14:paraId="507C3F7A" w14:textId="77777777" w:rsidR="002B2ECE" w:rsidRPr="00924D08" w:rsidRDefault="00000000">
            <w:pPr>
              <w:rPr>
                <w:rFonts w:ascii="Times New Roman" w:hAnsi="Times New Roman" w:cs="Times New Roman"/>
                <w:color w:val="0D0D0D" w:themeColor="text1" w:themeTint="F2"/>
              </w:rPr>
            </w:pPr>
            <w:r w:rsidRPr="00924D08">
              <w:rPr>
                <w:rFonts w:ascii="Times New Roman" w:hAnsi="Times New Roman" w:cs="Times New Roman"/>
                <w:color w:val="0D0D0D" w:themeColor="text1" w:themeTint="F2"/>
              </w:rPr>
              <w:t>Panjagutta - LB Nagar</w:t>
            </w:r>
          </w:p>
        </w:tc>
        <w:tc>
          <w:tcPr>
            <w:tcW w:w="4968" w:type="dxa"/>
          </w:tcPr>
          <w:p w14:paraId="499C181E" w14:textId="77777777" w:rsidR="002B2ECE" w:rsidRPr="00924D08"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rPr>
            </w:pPr>
            <w:r w:rsidRPr="00924D08">
              <w:rPr>
                <w:rFonts w:ascii="Times New Roman" w:hAnsi="Times New Roman" w:cs="Times New Roman"/>
                <w:color w:val="0D0D0D" w:themeColor="text1" w:themeTint="F2"/>
              </w:rPr>
              <w:t>₹50</w:t>
            </w:r>
          </w:p>
        </w:tc>
      </w:tr>
      <w:tr w:rsidR="002B2ECE" w:rsidRPr="00924D08" w14:paraId="1D5CDC9B" w14:textId="77777777" w:rsidTr="002B2E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3518566" w14:textId="77777777" w:rsidR="002B2ECE" w:rsidRPr="00924D08" w:rsidRDefault="00000000">
            <w:pPr>
              <w:rPr>
                <w:rFonts w:ascii="Times New Roman" w:hAnsi="Times New Roman" w:cs="Times New Roman"/>
                <w:color w:val="0D0D0D" w:themeColor="text1" w:themeTint="F2"/>
              </w:rPr>
            </w:pPr>
            <w:r w:rsidRPr="00924D08">
              <w:rPr>
                <w:rFonts w:ascii="Times New Roman" w:hAnsi="Times New Roman" w:cs="Times New Roman"/>
                <w:color w:val="0D0D0D" w:themeColor="text1" w:themeTint="F2"/>
              </w:rPr>
              <w:t>Panjagutta - Uppal Stadium</w:t>
            </w:r>
          </w:p>
        </w:tc>
        <w:tc>
          <w:tcPr>
            <w:tcW w:w="4968" w:type="dxa"/>
          </w:tcPr>
          <w:p w14:paraId="1977A0B4" w14:textId="77777777" w:rsidR="002B2ECE" w:rsidRPr="00924D0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D0D0D" w:themeColor="text1" w:themeTint="F2"/>
              </w:rPr>
            </w:pPr>
            <w:r w:rsidRPr="00924D08">
              <w:rPr>
                <w:rFonts w:ascii="Times New Roman" w:hAnsi="Times New Roman" w:cs="Times New Roman"/>
                <w:color w:val="0D0D0D" w:themeColor="text1" w:themeTint="F2"/>
              </w:rPr>
              <w:t>₹60</w:t>
            </w:r>
          </w:p>
        </w:tc>
      </w:tr>
      <w:tr w:rsidR="002B2ECE" w:rsidRPr="00924D08" w14:paraId="609E7684" w14:textId="77777777" w:rsidTr="002B2ECE">
        <w:tc>
          <w:tcPr>
            <w:cnfStyle w:val="001000000000" w:firstRow="0" w:lastRow="0" w:firstColumn="1" w:lastColumn="0" w:oddVBand="0" w:evenVBand="0" w:oddHBand="0" w:evenHBand="0" w:firstRowFirstColumn="0" w:firstRowLastColumn="0" w:lastRowFirstColumn="0" w:lastRowLastColumn="0"/>
            <w:tcW w:w="4968" w:type="dxa"/>
          </w:tcPr>
          <w:p w14:paraId="0E87D72A" w14:textId="77777777" w:rsidR="002B2ECE" w:rsidRPr="00924D08" w:rsidRDefault="00000000">
            <w:pPr>
              <w:rPr>
                <w:rFonts w:ascii="Times New Roman" w:hAnsi="Times New Roman" w:cs="Times New Roman"/>
                <w:color w:val="0D0D0D" w:themeColor="text1" w:themeTint="F2"/>
              </w:rPr>
            </w:pPr>
            <w:r w:rsidRPr="00924D08">
              <w:rPr>
                <w:rFonts w:ascii="Times New Roman" w:hAnsi="Times New Roman" w:cs="Times New Roman"/>
                <w:color w:val="0D0D0D" w:themeColor="text1" w:themeTint="F2"/>
              </w:rPr>
              <w:t>Jubilee Hills - Madhapur</w:t>
            </w:r>
          </w:p>
        </w:tc>
        <w:tc>
          <w:tcPr>
            <w:tcW w:w="4968" w:type="dxa"/>
          </w:tcPr>
          <w:p w14:paraId="0C562A39" w14:textId="77777777" w:rsidR="002B2ECE" w:rsidRPr="00924D08"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rPr>
            </w:pPr>
            <w:r w:rsidRPr="00924D08">
              <w:rPr>
                <w:rFonts w:ascii="Times New Roman" w:hAnsi="Times New Roman" w:cs="Times New Roman"/>
                <w:color w:val="0D0D0D" w:themeColor="text1" w:themeTint="F2"/>
              </w:rPr>
              <w:t>₹30</w:t>
            </w:r>
          </w:p>
        </w:tc>
      </w:tr>
      <w:tr w:rsidR="002B2ECE" w:rsidRPr="00924D08" w14:paraId="3EB30A5D" w14:textId="77777777" w:rsidTr="002B2E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A358D6E" w14:textId="77777777" w:rsidR="002B2ECE" w:rsidRPr="00924D08" w:rsidRDefault="00000000">
            <w:pPr>
              <w:rPr>
                <w:rFonts w:ascii="Times New Roman" w:hAnsi="Times New Roman" w:cs="Times New Roman"/>
                <w:color w:val="0D0D0D" w:themeColor="text1" w:themeTint="F2"/>
              </w:rPr>
            </w:pPr>
            <w:r w:rsidRPr="00924D08">
              <w:rPr>
                <w:rFonts w:ascii="Times New Roman" w:hAnsi="Times New Roman" w:cs="Times New Roman"/>
                <w:color w:val="0D0D0D" w:themeColor="text1" w:themeTint="F2"/>
              </w:rPr>
              <w:t>Jubilee Hills - Kukatpally</w:t>
            </w:r>
          </w:p>
        </w:tc>
        <w:tc>
          <w:tcPr>
            <w:tcW w:w="4968" w:type="dxa"/>
          </w:tcPr>
          <w:p w14:paraId="337F88E2" w14:textId="77777777" w:rsidR="002B2ECE" w:rsidRPr="00924D0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D0D0D" w:themeColor="text1" w:themeTint="F2"/>
              </w:rPr>
            </w:pPr>
            <w:r w:rsidRPr="00924D08">
              <w:rPr>
                <w:rFonts w:ascii="Times New Roman" w:hAnsi="Times New Roman" w:cs="Times New Roman"/>
                <w:color w:val="0D0D0D" w:themeColor="text1" w:themeTint="F2"/>
              </w:rPr>
              <w:t>₹40</w:t>
            </w:r>
          </w:p>
        </w:tc>
      </w:tr>
      <w:tr w:rsidR="002B2ECE" w:rsidRPr="00924D08" w14:paraId="6A69E8FC" w14:textId="77777777" w:rsidTr="002B2ECE">
        <w:tc>
          <w:tcPr>
            <w:cnfStyle w:val="001000000000" w:firstRow="0" w:lastRow="0" w:firstColumn="1" w:lastColumn="0" w:oddVBand="0" w:evenVBand="0" w:oddHBand="0" w:evenHBand="0" w:firstRowFirstColumn="0" w:firstRowLastColumn="0" w:lastRowFirstColumn="0" w:lastRowLastColumn="0"/>
            <w:tcW w:w="4968" w:type="dxa"/>
          </w:tcPr>
          <w:p w14:paraId="75A15777" w14:textId="77777777" w:rsidR="002B2ECE" w:rsidRPr="00924D08" w:rsidRDefault="00000000">
            <w:pPr>
              <w:rPr>
                <w:rFonts w:ascii="Times New Roman" w:hAnsi="Times New Roman" w:cs="Times New Roman"/>
                <w:color w:val="0D0D0D" w:themeColor="text1" w:themeTint="F2"/>
              </w:rPr>
            </w:pPr>
            <w:r w:rsidRPr="00924D08">
              <w:rPr>
                <w:rFonts w:ascii="Times New Roman" w:hAnsi="Times New Roman" w:cs="Times New Roman"/>
                <w:color w:val="0D0D0D" w:themeColor="text1" w:themeTint="F2"/>
              </w:rPr>
              <w:t>Jubilee Hills - LB Nagar</w:t>
            </w:r>
          </w:p>
        </w:tc>
        <w:tc>
          <w:tcPr>
            <w:tcW w:w="4968" w:type="dxa"/>
          </w:tcPr>
          <w:p w14:paraId="49A56D96" w14:textId="77777777" w:rsidR="002B2ECE" w:rsidRPr="00924D08"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rPr>
            </w:pPr>
            <w:r w:rsidRPr="00924D08">
              <w:rPr>
                <w:rFonts w:ascii="Times New Roman" w:hAnsi="Times New Roman" w:cs="Times New Roman"/>
                <w:color w:val="0D0D0D" w:themeColor="text1" w:themeTint="F2"/>
              </w:rPr>
              <w:t>₹50</w:t>
            </w:r>
          </w:p>
        </w:tc>
      </w:tr>
      <w:tr w:rsidR="002B2ECE" w:rsidRPr="00924D08" w14:paraId="056E1A94" w14:textId="77777777" w:rsidTr="002B2E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C1BEF0C" w14:textId="77777777" w:rsidR="002B2ECE" w:rsidRPr="00924D08" w:rsidRDefault="00000000">
            <w:pPr>
              <w:rPr>
                <w:rFonts w:ascii="Times New Roman" w:hAnsi="Times New Roman" w:cs="Times New Roman"/>
                <w:color w:val="0D0D0D" w:themeColor="text1" w:themeTint="F2"/>
              </w:rPr>
            </w:pPr>
            <w:r w:rsidRPr="00924D08">
              <w:rPr>
                <w:rFonts w:ascii="Times New Roman" w:hAnsi="Times New Roman" w:cs="Times New Roman"/>
                <w:color w:val="0D0D0D" w:themeColor="text1" w:themeTint="F2"/>
              </w:rPr>
              <w:t>Jubilee Hills - Uppal Stadium</w:t>
            </w:r>
          </w:p>
        </w:tc>
        <w:tc>
          <w:tcPr>
            <w:tcW w:w="4968" w:type="dxa"/>
          </w:tcPr>
          <w:p w14:paraId="56AEA7F4" w14:textId="77777777" w:rsidR="002B2ECE" w:rsidRPr="00924D0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D0D0D" w:themeColor="text1" w:themeTint="F2"/>
              </w:rPr>
            </w:pPr>
            <w:r w:rsidRPr="00924D08">
              <w:rPr>
                <w:rFonts w:ascii="Times New Roman" w:hAnsi="Times New Roman" w:cs="Times New Roman"/>
                <w:color w:val="0D0D0D" w:themeColor="text1" w:themeTint="F2"/>
              </w:rPr>
              <w:t>₹60</w:t>
            </w:r>
          </w:p>
        </w:tc>
      </w:tr>
      <w:tr w:rsidR="002B2ECE" w:rsidRPr="00924D08" w14:paraId="4AC20CDD" w14:textId="77777777" w:rsidTr="002B2ECE">
        <w:tc>
          <w:tcPr>
            <w:cnfStyle w:val="001000000000" w:firstRow="0" w:lastRow="0" w:firstColumn="1" w:lastColumn="0" w:oddVBand="0" w:evenVBand="0" w:oddHBand="0" w:evenHBand="0" w:firstRowFirstColumn="0" w:firstRowLastColumn="0" w:lastRowFirstColumn="0" w:lastRowLastColumn="0"/>
            <w:tcW w:w="4968" w:type="dxa"/>
          </w:tcPr>
          <w:p w14:paraId="6BFE588F" w14:textId="77777777" w:rsidR="002B2ECE" w:rsidRPr="00924D08" w:rsidRDefault="00000000">
            <w:pPr>
              <w:rPr>
                <w:rFonts w:ascii="Times New Roman" w:hAnsi="Times New Roman" w:cs="Times New Roman"/>
                <w:color w:val="0D0D0D" w:themeColor="text1" w:themeTint="F2"/>
              </w:rPr>
            </w:pPr>
            <w:r w:rsidRPr="00924D08">
              <w:rPr>
                <w:rFonts w:ascii="Times New Roman" w:hAnsi="Times New Roman" w:cs="Times New Roman"/>
                <w:color w:val="0D0D0D" w:themeColor="text1" w:themeTint="F2"/>
              </w:rPr>
              <w:t>Madhapur - Kukatpally</w:t>
            </w:r>
          </w:p>
        </w:tc>
        <w:tc>
          <w:tcPr>
            <w:tcW w:w="4968" w:type="dxa"/>
          </w:tcPr>
          <w:p w14:paraId="17985A04" w14:textId="77777777" w:rsidR="002B2ECE" w:rsidRPr="00924D08"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rPr>
            </w:pPr>
            <w:r w:rsidRPr="00924D08">
              <w:rPr>
                <w:rFonts w:ascii="Times New Roman" w:hAnsi="Times New Roman" w:cs="Times New Roman"/>
                <w:color w:val="0D0D0D" w:themeColor="text1" w:themeTint="F2"/>
              </w:rPr>
              <w:t>₹40</w:t>
            </w:r>
          </w:p>
        </w:tc>
      </w:tr>
      <w:tr w:rsidR="002B2ECE" w:rsidRPr="00924D08" w14:paraId="06BD6BF8" w14:textId="77777777" w:rsidTr="002B2E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11746A15" w14:textId="77777777" w:rsidR="002B2ECE" w:rsidRPr="00924D08" w:rsidRDefault="00000000">
            <w:pPr>
              <w:rPr>
                <w:rFonts w:ascii="Times New Roman" w:hAnsi="Times New Roman" w:cs="Times New Roman"/>
                <w:color w:val="0D0D0D" w:themeColor="text1" w:themeTint="F2"/>
              </w:rPr>
            </w:pPr>
            <w:r w:rsidRPr="00924D08">
              <w:rPr>
                <w:rFonts w:ascii="Times New Roman" w:hAnsi="Times New Roman" w:cs="Times New Roman"/>
                <w:color w:val="0D0D0D" w:themeColor="text1" w:themeTint="F2"/>
              </w:rPr>
              <w:t>Madhapur - LB Nagar</w:t>
            </w:r>
          </w:p>
        </w:tc>
        <w:tc>
          <w:tcPr>
            <w:tcW w:w="4968" w:type="dxa"/>
          </w:tcPr>
          <w:p w14:paraId="3A165B68" w14:textId="77777777" w:rsidR="002B2ECE" w:rsidRPr="00924D0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D0D0D" w:themeColor="text1" w:themeTint="F2"/>
              </w:rPr>
            </w:pPr>
            <w:r w:rsidRPr="00924D08">
              <w:rPr>
                <w:rFonts w:ascii="Times New Roman" w:hAnsi="Times New Roman" w:cs="Times New Roman"/>
                <w:color w:val="0D0D0D" w:themeColor="text1" w:themeTint="F2"/>
              </w:rPr>
              <w:t>₹50</w:t>
            </w:r>
          </w:p>
        </w:tc>
      </w:tr>
      <w:tr w:rsidR="002B2ECE" w:rsidRPr="00924D08" w14:paraId="1E9FEA38" w14:textId="77777777" w:rsidTr="002B2ECE">
        <w:tc>
          <w:tcPr>
            <w:cnfStyle w:val="001000000000" w:firstRow="0" w:lastRow="0" w:firstColumn="1" w:lastColumn="0" w:oddVBand="0" w:evenVBand="0" w:oddHBand="0" w:evenHBand="0" w:firstRowFirstColumn="0" w:firstRowLastColumn="0" w:lastRowFirstColumn="0" w:lastRowLastColumn="0"/>
            <w:tcW w:w="4968" w:type="dxa"/>
          </w:tcPr>
          <w:p w14:paraId="2BE3ABA3" w14:textId="77777777" w:rsidR="002B2ECE" w:rsidRPr="00924D08" w:rsidRDefault="00000000">
            <w:pPr>
              <w:rPr>
                <w:rFonts w:ascii="Times New Roman" w:hAnsi="Times New Roman" w:cs="Times New Roman"/>
                <w:color w:val="0D0D0D" w:themeColor="text1" w:themeTint="F2"/>
              </w:rPr>
            </w:pPr>
            <w:r w:rsidRPr="00924D08">
              <w:rPr>
                <w:rFonts w:ascii="Times New Roman" w:hAnsi="Times New Roman" w:cs="Times New Roman"/>
                <w:color w:val="0D0D0D" w:themeColor="text1" w:themeTint="F2"/>
              </w:rPr>
              <w:t>Madhapur - Uppal Stadium</w:t>
            </w:r>
          </w:p>
        </w:tc>
        <w:tc>
          <w:tcPr>
            <w:tcW w:w="4968" w:type="dxa"/>
          </w:tcPr>
          <w:p w14:paraId="583C5BF0" w14:textId="77777777" w:rsidR="002B2ECE" w:rsidRPr="00924D08"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rPr>
            </w:pPr>
            <w:r w:rsidRPr="00924D08">
              <w:rPr>
                <w:rFonts w:ascii="Times New Roman" w:hAnsi="Times New Roman" w:cs="Times New Roman"/>
                <w:color w:val="0D0D0D" w:themeColor="text1" w:themeTint="F2"/>
              </w:rPr>
              <w:t>₹50</w:t>
            </w:r>
          </w:p>
        </w:tc>
      </w:tr>
      <w:tr w:rsidR="002B2ECE" w:rsidRPr="00924D08" w14:paraId="10A1AF64" w14:textId="77777777" w:rsidTr="002B2E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7E92CA0" w14:textId="77777777" w:rsidR="002B2ECE" w:rsidRPr="00924D08" w:rsidRDefault="00000000">
            <w:pPr>
              <w:rPr>
                <w:rFonts w:ascii="Times New Roman" w:hAnsi="Times New Roman" w:cs="Times New Roman"/>
                <w:color w:val="0D0D0D" w:themeColor="text1" w:themeTint="F2"/>
              </w:rPr>
            </w:pPr>
            <w:r w:rsidRPr="00924D08">
              <w:rPr>
                <w:rFonts w:ascii="Times New Roman" w:hAnsi="Times New Roman" w:cs="Times New Roman"/>
                <w:color w:val="0D0D0D" w:themeColor="text1" w:themeTint="F2"/>
              </w:rPr>
              <w:t>Kukatpally - LB Nagar</w:t>
            </w:r>
          </w:p>
        </w:tc>
        <w:tc>
          <w:tcPr>
            <w:tcW w:w="4968" w:type="dxa"/>
          </w:tcPr>
          <w:p w14:paraId="4761DE80" w14:textId="77777777" w:rsidR="002B2ECE" w:rsidRPr="00924D0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D0D0D" w:themeColor="text1" w:themeTint="F2"/>
              </w:rPr>
            </w:pPr>
            <w:r w:rsidRPr="00924D08">
              <w:rPr>
                <w:rFonts w:ascii="Times New Roman" w:hAnsi="Times New Roman" w:cs="Times New Roman"/>
                <w:color w:val="0D0D0D" w:themeColor="text1" w:themeTint="F2"/>
              </w:rPr>
              <w:t>₹60</w:t>
            </w:r>
          </w:p>
        </w:tc>
      </w:tr>
      <w:tr w:rsidR="002B2ECE" w:rsidRPr="00924D08" w14:paraId="6D6AFE23" w14:textId="77777777" w:rsidTr="002B2ECE">
        <w:tc>
          <w:tcPr>
            <w:cnfStyle w:val="001000000000" w:firstRow="0" w:lastRow="0" w:firstColumn="1" w:lastColumn="0" w:oddVBand="0" w:evenVBand="0" w:oddHBand="0" w:evenHBand="0" w:firstRowFirstColumn="0" w:firstRowLastColumn="0" w:lastRowFirstColumn="0" w:lastRowLastColumn="0"/>
            <w:tcW w:w="4968" w:type="dxa"/>
          </w:tcPr>
          <w:p w14:paraId="25D24F78" w14:textId="77777777" w:rsidR="002B2ECE" w:rsidRPr="00924D08" w:rsidRDefault="00000000">
            <w:pPr>
              <w:rPr>
                <w:rFonts w:ascii="Times New Roman" w:hAnsi="Times New Roman" w:cs="Times New Roman"/>
                <w:color w:val="0D0D0D" w:themeColor="text1" w:themeTint="F2"/>
              </w:rPr>
            </w:pPr>
            <w:r w:rsidRPr="00924D08">
              <w:rPr>
                <w:rFonts w:ascii="Times New Roman" w:hAnsi="Times New Roman" w:cs="Times New Roman"/>
                <w:color w:val="0D0D0D" w:themeColor="text1" w:themeTint="F2"/>
              </w:rPr>
              <w:t>Kukatpally - Uppal Stadium</w:t>
            </w:r>
          </w:p>
        </w:tc>
        <w:tc>
          <w:tcPr>
            <w:tcW w:w="4968" w:type="dxa"/>
          </w:tcPr>
          <w:p w14:paraId="103F74A8" w14:textId="77777777" w:rsidR="002B2ECE" w:rsidRPr="00924D08"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rPr>
            </w:pPr>
            <w:r w:rsidRPr="00924D08">
              <w:rPr>
                <w:rFonts w:ascii="Times New Roman" w:hAnsi="Times New Roman" w:cs="Times New Roman"/>
                <w:color w:val="0D0D0D" w:themeColor="text1" w:themeTint="F2"/>
              </w:rPr>
              <w:t>₹70</w:t>
            </w:r>
          </w:p>
        </w:tc>
      </w:tr>
      <w:tr w:rsidR="002B2ECE" w:rsidRPr="00924D08" w14:paraId="4B9C20C6" w14:textId="77777777" w:rsidTr="002B2E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CA46BE4" w14:textId="77777777" w:rsidR="002B2ECE" w:rsidRPr="00924D08" w:rsidRDefault="00000000">
            <w:pPr>
              <w:rPr>
                <w:rFonts w:ascii="Times New Roman" w:hAnsi="Times New Roman" w:cs="Times New Roman"/>
                <w:color w:val="0D0D0D" w:themeColor="text1" w:themeTint="F2"/>
              </w:rPr>
            </w:pPr>
            <w:r w:rsidRPr="00924D08">
              <w:rPr>
                <w:rFonts w:ascii="Times New Roman" w:hAnsi="Times New Roman" w:cs="Times New Roman"/>
                <w:color w:val="0D0D0D" w:themeColor="text1" w:themeTint="F2"/>
              </w:rPr>
              <w:t>LB Nagar - Uppal Stadium</w:t>
            </w:r>
          </w:p>
        </w:tc>
        <w:tc>
          <w:tcPr>
            <w:tcW w:w="4968" w:type="dxa"/>
          </w:tcPr>
          <w:p w14:paraId="0ACBE851" w14:textId="77777777" w:rsidR="002B2ECE" w:rsidRPr="00924D0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D0D0D" w:themeColor="text1" w:themeTint="F2"/>
              </w:rPr>
            </w:pPr>
            <w:r w:rsidRPr="00924D08">
              <w:rPr>
                <w:rFonts w:ascii="Times New Roman" w:hAnsi="Times New Roman" w:cs="Times New Roman"/>
                <w:color w:val="0D0D0D" w:themeColor="text1" w:themeTint="F2"/>
              </w:rPr>
              <w:t>₹30</w:t>
            </w:r>
          </w:p>
        </w:tc>
      </w:tr>
    </w:tbl>
    <w:p w14:paraId="3FA2325B" w14:textId="77777777" w:rsidR="002B2ECE" w:rsidRPr="00924D08" w:rsidRDefault="00000000">
      <w:pPr>
        <w:pStyle w:val="Heading1"/>
        <w:rPr>
          <w:rFonts w:ascii="Times New Roman" w:hAnsi="Times New Roman" w:cs="Times New Roman"/>
          <w:color w:val="0D0D0D" w:themeColor="text1" w:themeTint="F2"/>
        </w:rPr>
      </w:pPr>
      <w:r w:rsidRPr="00924D08">
        <w:rPr>
          <w:rFonts w:ascii="Times New Roman" w:hAnsi="Times New Roman" w:cs="Times New Roman"/>
          <w:color w:val="0D0D0D" w:themeColor="text1" w:themeTint="F2"/>
        </w:rPr>
        <w:t>6. ServiceNow Configuration</w:t>
      </w:r>
    </w:p>
    <w:p w14:paraId="4C72B283" w14:textId="77777777" w:rsidR="002B2ECE" w:rsidRPr="00924D08" w:rsidRDefault="00000000" w:rsidP="00FF3398">
      <w:pPr>
        <w:pStyle w:val="ListBullet"/>
        <w:jc w:val="both"/>
        <w:rPr>
          <w:rFonts w:ascii="Times New Roman" w:hAnsi="Times New Roman" w:cs="Times New Roman"/>
          <w:sz w:val="24"/>
          <w:szCs w:val="24"/>
        </w:rPr>
      </w:pPr>
      <w:r w:rsidRPr="00924D08">
        <w:rPr>
          <w:rFonts w:ascii="Times New Roman" w:hAnsi="Times New Roman" w:cs="Times New Roman"/>
          <w:sz w:val="24"/>
          <w:szCs w:val="24"/>
        </w:rPr>
        <w:t>Service Catalog Item</w:t>
      </w:r>
    </w:p>
    <w:p w14:paraId="6737232E" w14:textId="77777777" w:rsidR="002B2ECE" w:rsidRPr="00924D08" w:rsidRDefault="00000000" w:rsidP="00FF3398">
      <w:pPr>
        <w:pStyle w:val="ListBullet"/>
        <w:jc w:val="both"/>
        <w:rPr>
          <w:rFonts w:ascii="Times New Roman" w:hAnsi="Times New Roman" w:cs="Times New Roman"/>
          <w:sz w:val="24"/>
          <w:szCs w:val="24"/>
        </w:rPr>
      </w:pPr>
      <w:r w:rsidRPr="00924D08">
        <w:rPr>
          <w:rFonts w:ascii="Times New Roman" w:hAnsi="Times New Roman" w:cs="Times New Roman"/>
          <w:sz w:val="24"/>
          <w:szCs w:val="24"/>
        </w:rPr>
        <w:t>Catalog Variables</w:t>
      </w:r>
    </w:p>
    <w:p w14:paraId="494D8283" w14:textId="77777777" w:rsidR="002B2ECE" w:rsidRPr="00924D08" w:rsidRDefault="00000000" w:rsidP="00FF3398">
      <w:pPr>
        <w:pStyle w:val="ListBullet"/>
        <w:jc w:val="both"/>
        <w:rPr>
          <w:rFonts w:ascii="Times New Roman" w:hAnsi="Times New Roman" w:cs="Times New Roman"/>
          <w:sz w:val="24"/>
          <w:szCs w:val="24"/>
        </w:rPr>
      </w:pPr>
      <w:r w:rsidRPr="00924D08">
        <w:rPr>
          <w:rFonts w:ascii="Times New Roman" w:hAnsi="Times New Roman" w:cs="Times New Roman"/>
          <w:sz w:val="24"/>
          <w:szCs w:val="24"/>
        </w:rPr>
        <w:t>Question Choices</w:t>
      </w:r>
    </w:p>
    <w:p w14:paraId="3D94BD86" w14:textId="77777777" w:rsidR="002B2ECE" w:rsidRPr="00924D08" w:rsidRDefault="00000000" w:rsidP="00FF3398">
      <w:pPr>
        <w:pStyle w:val="ListBullet"/>
        <w:jc w:val="both"/>
        <w:rPr>
          <w:rFonts w:ascii="Times New Roman" w:hAnsi="Times New Roman" w:cs="Times New Roman"/>
          <w:sz w:val="24"/>
          <w:szCs w:val="24"/>
        </w:rPr>
      </w:pPr>
      <w:r w:rsidRPr="00924D08">
        <w:rPr>
          <w:rFonts w:ascii="Times New Roman" w:hAnsi="Times New Roman" w:cs="Times New Roman"/>
          <w:sz w:val="24"/>
          <w:szCs w:val="24"/>
        </w:rPr>
        <w:t>Catalog Client Scripts</w:t>
      </w:r>
    </w:p>
    <w:p w14:paraId="0E3780AB" w14:textId="77777777" w:rsidR="002B2ECE" w:rsidRPr="00924D08" w:rsidRDefault="00000000" w:rsidP="00FF3398">
      <w:pPr>
        <w:pStyle w:val="ListBullet"/>
        <w:jc w:val="both"/>
        <w:rPr>
          <w:rFonts w:ascii="Times New Roman" w:hAnsi="Times New Roman" w:cs="Times New Roman"/>
          <w:sz w:val="24"/>
          <w:szCs w:val="24"/>
        </w:rPr>
      </w:pPr>
      <w:r w:rsidRPr="00924D08">
        <w:rPr>
          <w:rFonts w:ascii="Times New Roman" w:hAnsi="Times New Roman" w:cs="Times New Roman"/>
          <w:sz w:val="24"/>
          <w:szCs w:val="24"/>
        </w:rPr>
        <w:t>Catalog UI Policy</w:t>
      </w:r>
    </w:p>
    <w:p w14:paraId="024FE270" w14:textId="77777777" w:rsidR="002B2ECE" w:rsidRPr="00924D08" w:rsidRDefault="00000000" w:rsidP="00FF3398">
      <w:pPr>
        <w:pStyle w:val="ListBullet"/>
        <w:jc w:val="both"/>
        <w:rPr>
          <w:rFonts w:ascii="Times New Roman" w:hAnsi="Times New Roman" w:cs="Times New Roman"/>
          <w:sz w:val="24"/>
          <w:szCs w:val="24"/>
        </w:rPr>
      </w:pPr>
      <w:r w:rsidRPr="00924D08">
        <w:rPr>
          <w:rFonts w:ascii="Times New Roman" w:hAnsi="Times New Roman" w:cs="Times New Roman"/>
          <w:sz w:val="24"/>
          <w:szCs w:val="24"/>
        </w:rPr>
        <w:t>Catalog UI Policy Action</w:t>
      </w:r>
    </w:p>
    <w:p w14:paraId="4DAE8CA6" w14:textId="77777777" w:rsidR="002B2ECE" w:rsidRPr="00924D08" w:rsidRDefault="00000000" w:rsidP="00FF3398">
      <w:pPr>
        <w:pStyle w:val="ListBullet"/>
        <w:jc w:val="both"/>
        <w:rPr>
          <w:rFonts w:ascii="Times New Roman" w:hAnsi="Times New Roman" w:cs="Times New Roman"/>
          <w:sz w:val="24"/>
          <w:szCs w:val="24"/>
        </w:rPr>
      </w:pPr>
      <w:r w:rsidRPr="00924D08">
        <w:rPr>
          <w:rFonts w:ascii="Times New Roman" w:hAnsi="Times New Roman" w:cs="Times New Roman"/>
          <w:sz w:val="24"/>
          <w:szCs w:val="24"/>
        </w:rPr>
        <w:t>Service Portal Widget</w:t>
      </w:r>
    </w:p>
    <w:p w14:paraId="3C568B5B" w14:textId="77777777" w:rsidR="002B2ECE" w:rsidRPr="00924D08" w:rsidRDefault="00000000" w:rsidP="00FF3398">
      <w:pPr>
        <w:pStyle w:val="ListBullet"/>
        <w:jc w:val="both"/>
        <w:rPr>
          <w:rFonts w:ascii="Times New Roman" w:hAnsi="Times New Roman" w:cs="Times New Roman"/>
          <w:sz w:val="24"/>
          <w:szCs w:val="24"/>
        </w:rPr>
      </w:pPr>
      <w:r w:rsidRPr="00924D08">
        <w:rPr>
          <w:rFonts w:ascii="Times New Roman" w:hAnsi="Times New Roman" w:cs="Times New Roman"/>
          <w:sz w:val="24"/>
          <w:szCs w:val="24"/>
        </w:rPr>
        <w:t>QR Code Generation</w:t>
      </w:r>
    </w:p>
    <w:p w14:paraId="5F2D04BD" w14:textId="77777777" w:rsidR="002B2ECE" w:rsidRPr="00924D08" w:rsidRDefault="00000000" w:rsidP="00FF3398">
      <w:pPr>
        <w:pStyle w:val="ListBullet"/>
        <w:jc w:val="both"/>
        <w:rPr>
          <w:rFonts w:ascii="Times New Roman" w:hAnsi="Times New Roman" w:cs="Times New Roman"/>
          <w:sz w:val="24"/>
          <w:szCs w:val="24"/>
        </w:rPr>
      </w:pPr>
      <w:r w:rsidRPr="00924D08">
        <w:rPr>
          <w:rFonts w:ascii="Times New Roman" w:hAnsi="Times New Roman" w:cs="Times New Roman"/>
          <w:sz w:val="24"/>
          <w:szCs w:val="24"/>
        </w:rPr>
        <w:t>Update Set</w:t>
      </w:r>
    </w:p>
    <w:p w14:paraId="5D1BA8F7" w14:textId="77777777" w:rsidR="002B2ECE" w:rsidRPr="00924D08" w:rsidRDefault="00000000">
      <w:pPr>
        <w:pStyle w:val="Heading1"/>
        <w:rPr>
          <w:rFonts w:ascii="Times New Roman" w:hAnsi="Times New Roman" w:cs="Times New Roman"/>
        </w:rPr>
      </w:pPr>
      <w:r w:rsidRPr="00924D08">
        <w:rPr>
          <w:rFonts w:ascii="Times New Roman" w:hAnsi="Times New Roman" w:cs="Times New Roman"/>
          <w:color w:val="0D0D0D" w:themeColor="text1" w:themeTint="F2"/>
        </w:rPr>
        <w:lastRenderedPageBreak/>
        <w:t>7. Update Set</w:t>
      </w:r>
    </w:p>
    <w:p w14:paraId="092DF190" w14:textId="77777777" w:rsidR="002B2ECE" w:rsidRPr="00924D08" w:rsidRDefault="00000000" w:rsidP="00FF3398">
      <w:pPr>
        <w:jc w:val="both"/>
        <w:rPr>
          <w:rFonts w:ascii="Times New Roman" w:hAnsi="Times New Roman" w:cs="Times New Roman"/>
          <w:sz w:val="24"/>
          <w:szCs w:val="24"/>
        </w:rPr>
      </w:pPr>
      <w:r w:rsidRPr="00924D08">
        <w:rPr>
          <w:rFonts w:ascii="Times New Roman" w:hAnsi="Times New Roman" w:cs="Times New Roman"/>
          <w:sz w:val="24"/>
          <w:szCs w:val="24"/>
        </w:rPr>
        <w:t>The project configuration is captured in the Update Set named “Metro Ticket Generating System Project”.</w:t>
      </w:r>
    </w:p>
    <w:p w14:paraId="4298CF05" w14:textId="77777777" w:rsidR="002B2ECE" w:rsidRPr="00924D08" w:rsidRDefault="00000000" w:rsidP="00FF3398">
      <w:pPr>
        <w:jc w:val="both"/>
        <w:rPr>
          <w:rFonts w:ascii="Times New Roman" w:hAnsi="Times New Roman" w:cs="Times New Roman"/>
          <w:sz w:val="24"/>
          <w:szCs w:val="24"/>
        </w:rPr>
      </w:pPr>
      <w:r w:rsidRPr="00924D08">
        <w:rPr>
          <w:rFonts w:ascii="Times New Roman" w:hAnsi="Times New Roman" w:cs="Times New Roman"/>
          <w:sz w:val="24"/>
          <w:szCs w:val="24"/>
        </w:rPr>
        <w:t>The exported Update Set XML contains the required ServiceNow configuration for the metro ticket booking system, including the Catalog Item, Catalog Variables, Question Choices, Fare Calculation Script, QR Generation Script, Catalog UI Policy, Catalog UI Policy Action, and Service Portal QR Widget. The Update Set XML can be imported into another ServiceNow instance through Retrieved Update Sets.</w:t>
      </w:r>
    </w:p>
    <w:p w14:paraId="7B4AC502" w14:textId="77777777" w:rsidR="002B2ECE" w:rsidRPr="00924D08" w:rsidRDefault="00000000">
      <w:pPr>
        <w:pStyle w:val="Heading1"/>
        <w:rPr>
          <w:rFonts w:ascii="Times New Roman" w:hAnsi="Times New Roman" w:cs="Times New Roman"/>
          <w:color w:val="000000" w:themeColor="text1"/>
        </w:rPr>
      </w:pPr>
      <w:r w:rsidRPr="00924D08">
        <w:rPr>
          <w:rFonts w:ascii="Times New Roman" w:hAnsi="Times New Roman" w:cs="Times New Roman"/>
          <w:color w:val="000000" w:themeColor="text1"/>
        </w:rPr>
        <w:t>8. Project Workflow</w:t>
      </w:r>
    </w:p>
    <w:p w14:paraId="7E74E7E4" w14:textId="77777777" w:rsidR="002B2ECE" w:rsidRPr="00924D08" w:rsidRDefault="00000000" w:rsidP="00FF3398">
      <w:pPr>
        <w:pStyle w:val="ListNumber"/>
        <w:jc w:val="both"/>
        <w:rPr>
          <w:rFonts w:ascii="Times New Roman" w:hAnsi="Times New Roman" w:cs="Times New Roman"/>
          <w:sz w:val="24"/>
          <w:szCs w:val="24"/>
        </w:rPr>
      </w:pPr>
      <w:r w:rsidRPr="00924D08">
        <w:rPr>
          <w:rFonts w:ascii="Times New Roman" w:hAnsi="Times New Roman" w:cs="Times New Roman"/>
          <w:sz w:val="24"/>
          <w:szCs w:val="24"/>
        </w:rPr>
        <w:t>Open the “Book A Metro Ticket” catalog item.</w:t>
      </w:r>
    </w:p>
    <w:p w14:paraId="65F113EE" w14:textId="77777777" w:rsidR="002B2ECE" w:rsidRPr="00924D08" w:rsidRDefault="00000000" w:rsidP="00FF3398">
      <w:pPr>
        <w:pStyle w:val="ListNumber"/>
        <w:jc w:val="both"/>
        <w:rPr>
          <w:rFonts w:ascii="Times New Roman" w:hAnsi="Times New Roman" w:cs="Times New Roman"/>
          <w:sz w:val="24"/>
          <w:szCs w:val="24"/>
        </w:rPr>
      </w:pPr>
      <w:r w:rsidRPr="00924D08">
        <w:rPr>
          <w:rFonts w:ascii="Times New Roman" w:hAnsi="Times New Roman" w:cs="Times New Roman"/>
          <w:sz w:val="24"/>
          <w:szCs w:val="24"/>
        </w:rPr>
        <w:t>Select the starting station.</w:t>
      </w:r>
    </w:p>
    <w:p w14:paraId="6C968646" w14:textId="77777777" w:rsidR="002B2ECE" w:rsidRPr="00924D08" w:rsidRDefault="00000000" w:rsidP="00FF3398">
      <w:pPr>
        <w:pStyle w:val="ListNumber"/>
        <w:jc w:val="both"/>
        <w:rPr>
          <w:rFonts w:ascii="Times New Roman" w:hAnsi="Times New Roman" w:cs="Times New Roman"/>
          <w:sz w:val="24"/>
          <w:szCs w:val="24"/>
        </w:rPr>
      </w:pPr>
      <w:r w:rsidRPr="00924D08">
        <w:rPr>
          <w:rFonts w:ascii="Times New Roman" w:hAnsi="Times New Roman" w:cs="Times New Roman"/>
          <w:sz w:val="24"/>
          <w:szCs w:val="24"/>
        </w:rPr>
        <w:t>Select the destination station.</w:t>
      </w:r>
    </w:p>
    <w:p w14:paraId="65AA0C16" w14:textId="77777777" w:rsidR="002B2ECE" w:rsidRPr="00924D08" w:rsidRDefault="00000000" w:rsidP="00FF3398">
      <w:pPr>
        <w:pStyle w:val="ListNumber"/>
        <w:jc w:val="both"/>
        <w:rPr>
          <w:rFonts w:ascii="Times New Roman" w:hAnsi="Times New Roman" w:cs="Times New Roman"/>
          <w:sz w:val="24"/>
          <w:szCs w:val="24"/>
        </w:rPr>
      </w:pPr>
      <w:r w:rsidRPr="00924D08">
        <w:rPr>
          <w:rFonts w:ascii="Times New Roman" w:hAnsi="Times New Roman" w:cs="Times New Roman"/>
          <w:sz w:val="24"/>
          <w:szCs w:val="24"/>
        </w:rPr>
        <w:t>Select the journey type.</w:t>
      </w:r>
    </w:p>
    <w:p w14:paraId="479E8E1F" w14:textId="77777777" w:rsidR="002B2ECE" w:rsidRPr="00924D08" w:rsidRDefault="00000000" w:rsidP="00FF3398">
      <w:pPr>
        <w:pStyle w:val="ListNumber"/>
        <w:jc w:val="both"/>
        <w:rPr>
          <w:rFonts w:ascii="Times New Roman" w:hAnsi="Times New Roman" w:cs="Times New Roman"/>
          <w:sz w:val="24"/>
          <w:szCs w:val="24"/>
        </w:rPr>
      </w:pPr>
      <w:r w:rsidRPr="00924D08">
        <w:rPr>
          <w:rFonts w:ascii="Times New Roman" w:hAnsi="Times New Roman" w:cs="Times New Roman"/>
          <w:sz w:val="24"/>
          <w:szCs w:val="24"/>
        </w:rPr>
        <w:t>Select the number of passengers.</w:t>
      </w:r>
    </w:p>
    <w:p w14:paraId="28BF04D8" w14:textId="77777777" w:rsidR="002B2ECE" w:rsidRPr="00924D08" w:rsidRDefault="00000000" w:rsidP="00FF3398">
      <w:pPr>
        <w:pStyle w:val="ListNumber"/>
        <w:jc w:val="both"/>
        <w:rPr>
          <w:rFonts w:ascii="Times New Roman" w:hAnsi="Times New Roman" w:cs="Times New Roman"/>
          <w:sz w:val="24"/>
          <w:szCs w:val="24"/>
        </w:rPr>
      </w:pPr>
      <w:r w:rsidRPr="00924D08">
        <w:rPr>
          <w:rFonts w:ascii="Times New Roman" w:hAnsi="Times New Roman" w:cs="Times New Roman"/>
          <w:sz w:val="24"/>
          <w:szCs w:val="24"/>
        </w:rPr>
        <w:t>Select the payment mode.</w:t>
      </w:r>
    </w:p>
    <w:p w14:paraId="4329942E" w14:textId="77777777" w:rsidR="002B2ECE" w:rsidRPr="00924D08" w:rsidRDefault="00000000" w:rsidP="00FF3398">
      <w:pPr>
        <w:pStyle w:val="ListNumber"/>
        <w:jc w:val="both"/>
        <w:rPr>
          <w:rFonts w:ascii="Times New Roman" w:hAnsi="Times New Roman" w:cs="Times New Roman"/>
          <w:sz w:val="24"/>
          <w:szCs w:val="24"/>
        </w:rPr>
      </w:pPr>
      <w:r w:rsidRPr="00924D08">
        <w:rPr>
          <w:rFonts w:ascii="Times New Roman" w:hAnsi="Times New Roman" w:cs="Times New Roman"/>
          <w:sz w:val="24"/>
          <w:szCs w:val="24"/>
        </w:rPr>
        <w:t>The system automatically calculates the ticket fare.</w:t>
      </w:r>
    </w:p>
    <w:p w14:paraId="2D268E04" w14:textId="77777777" w:rsidR="002B2ECE" w:rsidRPr="00924D08" w:rsidRDefault="00000000" w:rsidP="00FF3398">
      <w:pPr>
        <w:pStyle w:val="ListNumber"/>
        <w:jc w:val="both"/>
        <w:rPr>
          <w:rFonts w:ascii="Times New Roman" w:hAnsi="Times New Roman" w:cs="Times New Roman"/>
          <w:sz w:val="24"/>
          <w:szCs w:val="24"/>
        </w:rPr>
      </w:pPr>
      <w:r w:rsidRPr="00924D08">
        <w:rPr>
          <w:rFonts w:ascii="Times New Roman" w:hAnsi="Times New Roman" w:cs="Times New Roman"/>
          <w:sz w:val="24"/>
          <w:szCs w:val="24"/>
        </w:rPr>
        <w:t>Click “Order Now”.</w:t>
      </w:r>
    </w:p>
    <w:p w14:paraId="3B22F91C" w14:textId="77777777" w:rsidR="002B2ECE" w:rsidRPr="00924D08" w:rsidRDefault="00000000" w:rsidP="00FF3398">
      <w:pPr>
        <w:pStyle w:val="ListNumber"/>
        <w:jc w:val="both"/>
        <w:rPr>
          <w:rFonts w:ascii="Times New Roman" w:hAnsi="Times New Roman" w:cs="Times New Roman"/>
          <w:sz w:val="24"/>
          <w:szCs w:val="24"/>
        </w:rPr>
      </w:pPr>
      <w:r w:rsidRPr="00924D08">
        <w:rPr>
          <w:rFonts w:ascii="Times New Roman" w:hAnsi="Times New Roman" w:cs="Times New Roman"/>
          <w:sz w:val="24"/>
          <w:szCs w:val="24"/>
        </w:rPr>
        <w:t>The system displays the metro ticket QR code.</w:t>
      </w:r>
    </w:p>
    <w:p w14:paraId="47BB6FDA" w14:textId="77777777" w:rsidR="002B2ECE" w:rsidRPr="00924D08" w:rsidRDefault="00000000" w:rsidP="00FF3398">
      <w:pPr>
        <w:pStyle w:val="ListNumber"/>
        <w:jc w:val="both"/>
        <w:rPr>
          <w:rFonts w:ascii="Times New Roman" w:hAnsi="Times New Roman" w:cs="Times New Roman"/>
          <w:sz w:val="24"/>
          <w:szCs w:val="24"/>
        </w:rPr>
      </w:pPr>
      <w:r w:rsidRPr="00924D08">
        <w:rPr>
          <w:rFonts w:ascii="Times New Roman" w:hAnsi="Times New Roman" w:cs="Times New Roman"/>
          <w:sz w:val="24"/>
          <w:szCs w:val="24"/>
        </w:rPr>
        <w:t>The QR code can be scanned at the metro station gate, subject to the configured verification process.</w:t>
      </w:r>
    </w:p>
    <w:p w14:paraId="7CBEDF60" w14:textId="77777777" w:rsidR="002B2ECE" w:rsidRPr="00924D08" w:rsidRDefault="00000000">
      <w:pPr>
        <w:pStyle w:val="Heading1"/>
        <w:rPr>
          <w:rFonts w:ascii="Times New Roman" w:hAnsi="Times New Roman" w:cs="Times New Roman"/>
          <w:color w:val="0D0D0D" w:themeColor="text1" w:themeTint="F2"/>
        </w:rPr>
      </w:pPr>
      <w:r w:rsidRPr="00924D08">
        <w:rPr>
          <w:rFonts w:ascii="Times New Roman" w:hAnsi="Times New Roman" w:cs="Times New Roman"/>
          <w:color w:val="0D0D0D" w:themeColor="text1" w:themeTint="F2"/>
        </w:rPr>
        <w:t>9. Testing</w:t>
      </w:r>
    </w:p>
    <w:p w14:paraId="418C5645" w14:textId="77777777" w:rsidR="002B2ECE" w:rsidRPr="00924D08" w:rsidRDefault="00000000" w:rsidP="00FF3398">
      <w:pPr>
        <w:jc w:val="both"/>
        <w:rPr>
          <w:rFonts w:ascii="Times New Roman" w:hAnsi="Times New Roman" w:cs="Times New Roman"/>
          <w:sz w:val="24"/>
          <w:szCs w:val="24"/>
        </w:rPr>
      </w:pPr>
      <w:r w:rsidRPr="00924D08">
        <w:rPr>
          <w:rFonts w:ascii="Times New Roman" w:hAnsi="Times New Roman" w:cs="Times New Roman"/>
          <w:sz w:val="24"/>
          <w:szCs w:val="24"/>
        </w:rPr>
        <w:t>The system can be tested with different station combinations, journey types, and passenger counts.</w:t>
      </w:r>
    </w:p>
    <w:p w14:paraId="3FD65A3A" w14:textId="77777777" w:rsidR="002B2ECE" w:rsidRPr="00924D08" w:rsidRDefault="00000000" w:rsidP="00FF3398">
      <w:pPr>
        <w:jc w:val="both"/>
        <w:rPr>
          <w:rFonts w:ascii="Times New Roman" w:hAnsi="Times New Roman" w:cs="Times New Roman"/>
          <w:sz w:val="24"/>
          <w:szCs w:val="24"/>
        </w:rPr>
      </w:pPr>
      <w:r w:rsidRPr="00924D08">
        <w:rPr>
          <w:rFonts w:ascii="Times New Roman" w:hAnsi="Times New Roman" w:cs="Times New Roman"/>
          <w:sz w:val="24"/>
          <w:szCs w:val="24"/>
        </w:rPr>
        <w:t>Example test:</w:t>
      </w:r>
    </w:p>
    <w:p w14:paraId="1D502FA6" w14:textId="77777777" w:rsidR="002B2ECE" w:rsidRPr="00924D08" w:rsidRDefault="00000000" w:rsidP="00FF3398">
      <w:pPr>
        <w:pStyle w:val="ListBullet"/>
        <w:jc w:val="both"/>
        <w:rPr>
          <w:rFonts w:ascii="Times New Roman" w:hAnsi="Times New Roman" w:cs="Times New Roman"/>
          <w:sz w:val="24"/>
          <w:szCs w:val="24"/>
        </w:rPr>
      </w:pPr>
      <w:r w:rsidRPr="00924D08">
        <w:rPr>
          <w:rFonts w:ascii="Times New Roman" w:hAnsi="Times New Roman" w:cs="Times New Roman"/>
          <w:sz w:val="24"/>
          <w:szCs w:val="24"/>
        </w:rPr>
        <w:t>Starting From: Ameerpet</w:t>
      </w:r>
    </w:p>
    <w:p w14:paraId="2840BF35" w14:textId="77777777" w:rsidR="002B2ECE" w:rsidRPr="00924D08" w:rsidRDefault="00000000" w:rsidP="00FF3398">
      <w:pPr>
        <w:pStyle w:val="ListBullet"/>
        <w:jc w:val="both"/>
        <w:rPr>
          <w:rFonts w:ascii="Times New Roman" w:hAnsi="Times New Roman" w:cs="Times New Roman"/>
          <w:sz w:val="24"/>
          <w:szCs w:val="24"/>
        </w:rPr>
      </w:pPr>
      <w:r w:rsidRPr="00924D08">
        <w:rPr>
          <w:rFonts w:ascii="Times New Roman" w:hAnsi="Times New Roman" w:cs="Times New Roman"/>
          <w:sz w:val="24"/>
          <w:szCs w:val="24"/>
        </w:rPr>
        <w:t>Going To: Madhapur</w:t>
      </w:r>
    </w:p>
    <w:p w14:paraId="56F42E2B" w14:textId="77777777" w:rsidR="002B2ECE" w:rsidRPr="00924D08" w:rsidRDefault="00000000" w:rsidP="00FF3398">
      <w:pPr>
        <w:pStyle w:val="ListBullet"/>
        <w:jc w:val="both"/>
        <w:rPr>
          <w:rFonts w:ascii="Times New Roman" w:hAnsi="Times New Roman" w:cs="Times New Roman"/>
          <w:sz w:val="24"/>
          <w:szCs w:val="24"/>
        </w:rPr>
      </w:pPr>
      <w:r w:rsidRPr="00924D08">
        <w:rPr>
          <w:rFonts w:ascii="Times New Roman" w:hAnsi="Times New Roman" w:cs="Times New Roman"/>
          <w:sz w:val="24"/>
          <w:szCs w:val="24"/>
        </w:rPr>
        <w:t>Journey Type: Single Journey</w:t>
      </w:r>
    </w:p>
    <w:p w14:paraId="709C0042" w14:textId="77777777" w:rsidR="002B2ECE" w:rsidRPr="00924D08" w:rsidRDefault="00000000" w:rsidP="00FF3398">
      <w:pPr>
        <w:pStyle w:val="ListBullet"/>
        <w:jc w:val="both"/>
        <w:rPr>
          <w:rFonts w:ascii="Times New Roman" w:hAnsi="Times New Roman" w:cs="Times New Roman"/>
          <w:sz w:val="24"/>
          <w:szCs w:val="24"/>
        </w:rPr>
      </w:pPr>
      <w:r w:rsidRPr="00924D08">
        <w:rPr>
          <w:rFonts w:ascii="Times New Roman" w:hAnsi="Times New Roman" w:cs="Times New Roman"/>
          <w:sz w:val="24"/>
          <w:szCs w:val="24"/>
        </w:rPr>
        <w:t>Number of Passengers: 2</w:t>
      </w:r>
    </w:p>
    <w:p w14:paraId="2BC2DF9C" w14:textId="77777777" w:rsidR="002B2ECE" w:rsidRPr="00924D08" w:rsidRDefault="00000000" w:rsidP="00FF3398">
      <w:pPr>
        <w:pStyle w:val="ListBullet"/>
        <w:jc w:val="both"/>
        <w:rPr>
          <w:rFonts w:ascii="Times New Roman" w:hAnsi="Times New Roman" w:cs="Times New Roman"/>
          <w:sz w:val="24"/>
          <w:szCs w:val="24"/>
        </w:rPr>
      </w:pPr>
      <w:r w:rsidRPr="00924D08">
        <w:rPr>
          <w:rFonts w:ascii="Times New Roman" w:hAnsi="Times New Roman" w:cs="Times New Roman"/>
          <w:sz w:val="24"/>
          <w:szCs w:val="24"/>
        </w:rPr>
        <w:t>Expected Fare: ₹30 × 2 = ₹60</w:t>
      </w:r>
    </w:p>
    <w:p w14:paraId="6E09326B" w14:textId="77777777" w:rsidR="002B2ECE" w:rsidRPr="00924D08" w:rsidRDefault="00000000" w:rsidP="00FF3398">
      <w:pPr>
        <w:pStyle w:val="ListBullet"/>
        <w:jc w:val="both"/>
        <w:rPr>
          <w:rFonts w:ascii="Times New Roman" w:hAnsi="Times New Roman" w:cs="Times New Roman"/>
          <w:sz w:val="24"/>
          <w:szCs w:val="24"/>
        </w:rPr>
      </w:pPr>
      <w:r w:rsidRPr="00924D08">
        <w:rPr>
          <w:rFonts w:ascii="Times New Roman" w:hAnsi="Times New Roman" w:cs="Times New Roman"/>
          <w:sz w:val="24"/>
          <w:szCs w:val="24"/>
        </w:rPr>
        <w:t>Return Journey Expected Fare: ₹30 × 2 × 2 = ₹120</w:t>
      </w:r>
    </w:p>
    <w:p w14:paraId="71E02F66" w14:textId="77777777" w:rsidR="002B2ECE" w:rsidRPr="00924D08" w:rsidRDefault="00000000" w:rsidP="00FF3398">
      <w:pPr>
        <w:jc w:val="both"/>
        <w:rPr>
          <w:rFonts w:ascii="Times New Roman" w:hAnsi="Times New Roman" w:cs="Times New Roman"/>
          <w:sz w:val="24"/>
          <w:szCs w:val="24"/>
        </w:rPr>
      </w:pPr>
      <w:r w:rsidRPr="00924D08">
        <w:rPr>
          <w:rFonts w:ascii="Times New Roman" w:hAnsi="Times New Roman" w:cs="Times New Roman"/>
          <w:sz w:val="24"/>
          <w:szCs w:val="24"/>
        </w:rPr>
        <w:t>QR-code display was also tested through the ticket booking flow.</w:t>
      </w:r>
    </w:p>
    <w:p w14:paraId="40875810" w14:textId="77777777" w:rsidR="002B2ECE" w:rsidRPr="00924D08" w:rsidRDefault="00000000">
      <w:pPr>
        <w:pStyle w:val="Heading1"/>
        <w:rPr>
          <w:rFonts w:ascii="Times New Roman" w:hAnsi="Times New Roman" w:cs="Times New Roman"/>
          <w:color w:val="0D0D0D" w:themeColor="text1" w:themeTint="F2"/>
        </w:rPr>
      </w:pPr>
      <w:r w:rsidRPr="00924D08">
        <w:rPr>
          <w:rFonts w:ascii="Times New Roman" w:hAnsi="Times New Roman" w:cs="Times New Roman"/>
          <w:color w:val="0D0D0D" w:themeColor="text1" w:themeTint="F2"/>
        </w:rPr>
        <w:t>10. Project Demo</w:t>
      </w:r>
    </w:p>
    <w:p w14:paraId="234A28F8" w14:textId="7EB40DA6" w:rsidR="002B2ECE" w:rsidRDefault="00000000">
      <w:pPr>
        <w:rPr>
          <w:rFonts w:ascii="Times New Roman" w:hAnsi="Times New Roman" w:cs="Times New Roman"/>
          <w:sz w:val="22"/>
        </w:rPr>
      </w:pPr>
      <w:r w:rsidRPr="00924D08">
        <w:rPr>
          <w:rFonts w:ascii="Times New Roman" w:hAnsi="Times New Roman" w:cs="Times New Roman"/>
          <w:sz w:val="22"/>
        </w:rPr>
        <w:t xml:space="preserve">Demo Video: </w:t>
      </w:r>
      <w:hyperlink r:id="rId16" w:history="1">
        <w:r w:rsidRPr="00924D08">
          <w:rPr>
            <w:rStyle w:val="Hyperlink"/>
            <w:rFonts w:ascii="Times New Roman" w:hAnsi="Times New Roman" w:cs="Times New Roman"/>
            <w:sz w:val="22"/>
          </w:rPr>
          <w:t>https://drive.google.com/file/d/1mmVS-nIjkjaVGX6BOMe3p43MREBXuBk4/view?usp=sharing</w:t>
        </w:r>
      </w:hyperlink>
    </w:p>
    <w:p w14:paraId="04DB7E36" w14:textId="77777777" w:rsidR="00924D08" w:rsidRPr="00924D08" w:rsidRDefault="00924D08">
      <w:pPr>
        <w:rPr>
          <w:rFonts w:ascii="Times New Roman" w:hAnsi="Times New Roman" w:cs="Times New Roman"/>
          <w:sz w:val="22"/>
        </w:rPr>
      </w:pPr>
    </w:p>
    <w:p w14:paraId="6F126CAF" w14:textId="77777777" w:rsidR="002B2ECE" w:rsidRPr="00924D08" w:rsidRDefault="00000000">
      <w:pPr>
        <w:pStyle w:val="Heading1"/>
        <w:rPr>
          <w:rFonts w:ascii="Times New Roman" w:hAnsi="Times New Roman" w:cs="Times New Roman"/>
          <w:color w:val="0D0D0D" w:themeColor="text1" w:themeTint="F2"/>
        </w:rPr>
      </w:pPr>
      <w:r w:rsidRPr="00924D08">
        <w:rPr>
          <w:rFonts w:ascii="Times New Roman" w:hAnsi="Times New Roman" w:cs="Times New Roman"/>
          <w:color w:val="0D0D0D" w:themeColor="text1" w:themeTint="F2"/>
        </w:rPr>
        <w:lastRenderedPageBreak/>
        <w:t>11. Future Enhancements</w:t>
      </w:r>
    </w:p>
    <w:p w14:paraId="30E0776D" w14:textId="77777777" w:rsidR="002B2ECE" w:rsidRPr="00924D08" w:rsidRDefault="00000000" w:rsidP="00FF3398">
      <w:pPr>
        <w:pStyle w:val="ListBullet"/>
        <w:jc w:val="both"/>
        <w:rPr>
          <w:rFonts w:ascii="Times New Roman" w:hAnsi="Times New Roman" w:cs="Times New Roman"/>
          <w:sz w:val="24"/>
          <w:szCs w:val="24"/>
        </w:rPr>
      </w:pPr>
      <w:r w:rsidRPr="00924D08">
        <w:rPr>
          <w:rFonts w:ascii="Times New Roman" w:hAnsi="Times New Roman" w:cs="Times New Roman"/>
          <w:sz w:val="24"/>
          <w:szCs w:val="24"/>
        </w:rPr>
        <w:t>Online payment integration</w:t>
      </w:r>
    </w:p>
    <w:p w14:paraId="2E526232" w14:textId="77777777" w:rsidR="002B2ECE" w:rsidRPr="00924D08" w:rsidRDefault="00000000" w:rsidP="00FF3398">
      <w:pPr>
        <w:pStyle w:val="ListBullet"/>
        <w:jc w:val="both"/>
        <w:rPr>
          <w:rFonts w:ascii="Times New Roman" w:hAnsi="Times New Roman" w:cs="Times New Roman"/>
          <w:sz w:val="24"/>
          <w:szCs w:val="24"/>
        </w:rPr>
      </w:pPr>
      <w:r w:rsidRPr="00924D08">
        <w:rPr>
          <w:rFonts w:ascii="Times New Roman" w:hAnsi="Times New Roman" w:cs="Times New Roman"/>
          <w:sz w:val="24"/>
          <w:szCs w:val="24"/>
        </w:rPr>
        <w:t>Ticket cancellation</w:t>
      </w:r>
    </w:p>
    <w:p w14:paraId="298DEA96" w14:textId="77777777" w:rsidR="002B2ECE" w:rsidRPr="00924D08" w:rsidRDefault="00000000" w:rsidP="00FF3398">
      <w:pPr>
        <w:pStyle w:val="ListBullet"/>
        <w:jc w:val="both"/>
        <w:rPr>
          <w:rFonts w:ascii="Times New Roman" w:hAnsi="Times New Roman" w:cs="Times New Roman"/>
          <w:sz w:val="24"/>
          <w:szCs w:val="24"/>
        </w:rPr>
      </w:pPr>
      <w:r w:rsidRPr="00924D08">
        <w:rPr>
          <w:rFonts w:ascii="Times New Roman" w:hAnsi="Times New Roman" w:cs="Times New Roman"/>
          <w:sz w:val="24"/>
          <w:szCs w:val="24"/>
        </w:rPr>
        <w:t>Booking history</w:t>
      </w:r>
    </w:p>
    <w:p w14:paraId="446D4ED7" w14:textId="77777777" w:rsidR="002B2ECE" w:rsidRPr="00924D08" w:rsidRDefault="00000000" w:rsidP="00FF3398">
      <w:pPr>
        <w:pStyle w:val="ListBullet"/>
        <w:jc w:val="both"/>
        <w:rPr>
          <w:rFonts w:ascii="Times New Roman" w:hAnsi="Times New Roman" w:cs="Times New Roman"/>
          <w:sz w:val="24"/>
          <w:szCs w:val="24"/>
        </w:rPr>
      </w:pPr>
      <w:r w:rsidRPr="00924D08">
        <w:rPr>
          <w:rFonts w:ascii="Times New Roman" w:hAnsi="Times New Roman" w:cs="Times New Roman"/>
          <w:sz w:val="24"/>
          <w:szCs w:val="24"/>
        </w:rPr>
        <w:t>Automated email notifications</w:t>
      </w:r>
    </w:p>
    <w:p w14:paraId="3076597C" w14:textId="77777777" w:rsidR="002B2ECE" w:rsidRPr="00924D08" w:rsidRDefault="00000000" w:rsidP="00FF3398">
      <w:pPr>
        <w:pStyle w:val="ListBullet"/>
        <w:jc w:val="both"/>
        <w:rPr>
          <w:rFonts w:ascii="Times New Roman" w:hAnsi="Times New Roman" w:cs="Times New Roman"/>
          <w:sz w:val="24"/>
          <w:szCs w:val="24"/>
        </w:rPr>
      </w:pPr>
      <w:r w:rsidRPr="00924D08">
        <w:rPr>
          <w:rFonts w:ascii="Times New Roman" w:hAnsi="Times New Roman" w:cs="Times New Roman"/>
          <w:sz w:val="24"/>
          <w:szCs w:val="24"/>
        </w:rPr>
        <w:t>Approval workflow</w:t>
      </w:r>
    </w:p>
    <w:p w14:paraId="4753B98C" w14:textId="77777777" w:rsidR="002B2ECE" w:rsidRPr="00924D08" w:rsidRDefault="00000000" w:rsidP="00FF3398">
      <w:pPr>
        <w:pStyle w:val="ListBullet"/>
        <w:jc w:val="both"/>
        <w:rPr>
          <w:rFonts w:ascii="Times New Roman" w:hAnsi="Times New Roman" w:cs="Times New Roman"/>
          <w:sz w:val="24"/>
          <w:szCs w:val="24"/>
        </w:rPr>
      </w:pPr>
      <w:r w:rsidRPr="00924D08">
        <w:rPr>
          <w:rFonts w:ascii="Times New Roman" w:hAnsi="Times New Roman" w:cs="Times New Roman"/>
          <w:sz w:val="24"/>
          <w:szCs w:val="24"/>
        </w:rPr>
        <w:t>Metro card recharge</w:t>
      </w:r>
    </w:p>
    <w:p w14:paraId="7201FEFB" w14:textId="77777777" w:rsidR="002B2ECE" w:rsidRPr="00924D08" w:rsidRDefault="00000000" w:rsidP="00FF3398">
      <w:pPr>
        <w:pStyle w:val="ListBullet"/>
        <w:jc w:val="both"/>
        <w:rPr>
          <w:rFonts w:ascii="Times New Roman" w:hAnsi="Times New Roman" w:cs="Times New Roman"/>
          <w:sz w:val="24"/>
          <w:szCs w:val="24"/>
        </w:rPr>
      </w:pPr>
      <w:r w:rsidRPr="00924D08">
        <w:rPr>
          <w:rFonts w:ascii="Times New Roman" w:hAnsi="Times New Roman" w:cs="Times New Roman"/>
          <w:sz w:val="24"/>
          <w:szCs w:val="24"/>
        </w:rPr>
        <w:t>Reporting and dashboards</w:t>
      </w:r>
    </w:p>
    <w:p w14:paraId="519FDC31" w14:textId="77777777" w:rsidR="002B2ECE" w:rsidRPr="00924D08" w:rsidRDefault="00000000" w:rsidP="00FF3398">
      <w:pPr>
        <w:pStyle w:val="ListBullet"/>
        <w:jc w:val="both"/>
        <w:rPr>
          <w:rFonts w:ascii="Times New Roman" w:hAnsi="Times New Roman" w:cs="Times New Roman"/>
          <w:sz w:val="24"/>
          <w:szCs w:val="24"/>
        </w:rPr>
      </w:pPr>
      <w:r w:rsidRPr="00924D08">
        <w:rPr>
          <w:rFonts w:ascii="Times New Roman" w:hAnsi="Times New Roman" w:cs="Times New Roman"/>
          <w:sz w:val="24"/>
          <w:szCs w:val="24"/>
        </w:rPr>
        <w:t>Real-time metro service information</w:t>
      </w:r>
    </w:p>
    <w:p w14:paraId="0AF00D39" w14:textId="086D5606" w:rsidR="00083887" w:rsidRPr="00924D08" w:rsidRDefault="00000000" w:rsidP="00083887">
      <w:pPr>
        <w:pStyle w:val="Heading1"/>
        <w:rPr>
          <w:rFonts w:ascii="Times New Roman" w:hAnsi="Times New Roman" w:cs="Times New Roman"/>
          <w:color w:val="0D0D0D" w:themeColor="text1" w:themeTint="F2"/>
        </w:rPr>
      </w:pPr>
      <w:r w:rsidRPr="00924D08">
        <w:rPr>
          <w:rFonts w:ascii="Times New Roman" w:hAnsi="Times New Roman" w:cs="Times New Roman"/>
          <w:color w:val="0D0D0D" w:themeColor="text1" w:themeTint="F2"/>
        </w:rPr>
        <w:t>12. Conclusion</w:t>
      </w:r>
    </w:p>
    <w:p w14:paraId="32B656F9" w14:textId="77777777" w:rsidR="002B2ECE" w:rsidRPr="00924D08" w:rsidRDefault="00000000" w:rsidP="00FF3398">
      <w:pPr>
        <w:jc w:val="both"/>
        <w:rPr>
          <w:rFonts w:ascii="Times New Roman" w:hAnsi="Times New Roman" w:cs="Times New Roman"/>
          <w:sz w:val="24"/>
          <w:szCs w:val="24"/>
        </w:rPr>
      </w:pPr>
      <w:r w:rsidRPr="00924D08">
        <w:rPr>
          <w:rFonts w:ascii="Times New Roman" w:hAnsi="Times New Roman" w:cs="Times New Roman"/>
          <w:sz w:val="24"/>
          <w:szCs w:val="24"/>
        </w:rPr>
        <w:t>The ServiceNow Metro Ticket Generating System provides a structured and user-friendly way to submit metro ticket requests. It combines catalog variables, fare calculation, payment-mode selection, UI policies, and QR-code display to support the ticket booking workflow. The system can be extended with payment integration, ticket history, notifications, and QR verification.</w:t>
      </w:r>
    </w:p>
    <w:sectPr w:rsidR="002B2ECE" w:rsidRPr="00924D08" w:rsidSect="00034616">
      <w:footerReference w:type="default" r:id="rId17"/>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831ACE" w14:textId="77777777" w:rsidR="00593BCD" w:rsidRDefault="00593BCD">
      <w:pPr>
        <w:spacing w:after="0" w:line="240" w:lineRule="auto"/>
      </w:pPr>
      <w:r>
        <w:separator/>
      </w:r>
    </w:p>
  </w:endnote>
  <w:endnote w:type="continuationSeparator" w:id="0">
    <w:p w14:paraId="06DB3999" w14:textId="77777777" w:rsidR="00593BCD" w:rsidRDefault="00593B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9DEB4" w14:textId="77777777" w:rsidR="002B2ECE" w:rsidRDefault="00000000">
    <w:pPr>
      <w:pStyle w:val="Footer"/>
      <w:jc w:val="center"/>
    </w:pPr>
    <w:r>
      <w:rPr>
        <w:color w:val="6E6E6E"/>
        <w:sz w:val="16"/>
      </w:rPr>
      <w:t>ServiceNow Metro Ticket Generating System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D0C23C" w14:textId="77777777" w:rsidR="00593BCD" w:rsidRDefault="00593BCD">
      <w:pPr>
        <w:spacing w:after="0" w:line="240" w:lineRule="auto"/>
      </w:pPr>
      <w:r>
        <w:separator/>
      </w:r>
    </w:p>
  </w:footnote>
  <w:footnote w:type="continuationSeparator" w:id="0">
    <w:p w14:paraId="59D87819" w14:textId="77777777" w:rsidR="00593BCD" w:rsidRDefault="00593B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DEAC910"/>
    <w:lvl w:ilvl="0">
      <w:start w:val="1"/>
      <w:numFmt w:val="bullet"/>
      <w:pStyle w:val="ListBullet"/>
      <w:lvlText w:val=""/>
      <w:lvlJc w:val="left"/>
      <w:pPr>
        <w:tabs>
          <w:tab w:val="num" w:pos="360"/>
        </w:tabs>
        <w:ind w:left="360" w:hanging="360"/>
      </w:pPr>
      <w:rPr>
        <w:rFonts w:ascii="Symbol" w:hAnsi="Symbol" w:hint="default"/>
      </w:rPr>
    </w:lvl>
  </w:abstractNum>
  <w:num w:numId="1" w16cid:durableId="588730388">
    <w:abstractNumId w:val="8"/>
  </w:num>
  <w:num w:numId="2" w16cid:durableId="2117676694">
    <w:abstractNumId w:val="6"/>
  </w:num>
  <w:num w:numId="3" w16cid:durableId="555822059">
    <w:abstractNumId w:val="5"/>
  </w:num>
  <w:num w:numId="4" w16cid:durableId="1473672059">
    <w:abstractNumId w:val="4"/>
  </w:num>
  <w:num w:numId="5" w16cid:durableId="460537316">
    <w:abstractNumId w:val="7"/>
  </w:num>
  <w:num w:numId="6" w16cid:durableId="1903439444">
    <w:abstractNumId w:val="3"/>
  </w:num>
  <w:num w:numId="7" w16cid:durableId="74934044">
    <w:abstractNumId w:val="2"/>
  </w:num>
  <w:num w:numId="8" w16cid:durableId="430124427">
    <w:abstractNumId w:val="1"/>
  </w:num>
  <w:num w:numId="9" w16cid:durableId="14625031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3887"/>
    <w:rsid w:val="0015074B"/>
    <w:rsid w:val="0029639D"/>
    <w:rsid w:val="002B2ECE"/>
    <w:rsid w:val="00326F90"/>
    <w:rsid w:val="00505165"/>
    <w:rsid w:val="00524E08"/>
    <w:rsid w:val="00555A83"/>
    <w:rsid w:val="00593BCD"/>
    <w:rsid w:val="00740016"/>
    <w:rsid w:val="00924D08"/>
    <w:rsid w:val="00AA1D8D"/>
    <w:rsid w:val="00B47730"/>
    <w:rsid w:val="00CB0664"/>
    <w:rsid w:val="00CB2E84"/>
    <w:rsid w:val="00FC693F"/>
    <w:rsid w:val="00FF33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50A282"/>
  <w14:defaultImageDpi w14:val="300"/>
  <w15:docId w15:val="{07B19639-959B-4B2F-9AE4-E7D524A22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435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4435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83887"/>
    <w:rPr>
      <w:color w:val="0000FF" w:themeColor="hyperlink"/>
      <w:u w:val="single"/>
    </w:rPr>
  </w:style>
  <w:style w:type="character" w:styleId="UnresolvedMention">
    <w:name w:val="Unresolved Mention"/>
    <w:basedOn w:val="DefaultParagraphFont"/>
    <w:uiPriority w:val="99"/>
    <w:semiHidden/>
    <w:unhideWhenUsed/>
    <w:rsid w:val="000838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drive.google.com/file/d/1mmVS-nIjkjaVGX6BOMe3p43MREBXuBk4/view?usp=shar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957</Words>
  <Characters>5456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Varshini Bodapati</cp:lastModifiedBy>
  <cp:revision>2</cp:revision>
  <dcterms:created xsi:type="dcterms:W3CDTF">2026-10-03T13:53:00Z</dcterms:created>
  <dcterms:modified xsi:type="dcterms:W3CDTF">2026-10-03T13:53:00Z</dcterms:modified>
  <cp:category/>
</cp:coreProperties>
</file>